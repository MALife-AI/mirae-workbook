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200"/>
        <w:pBdr>
          <w:bottom w:val="single" w:sz="16" w:space="6" w:color="F58220"/>
        </w:pBdr>
      </w:pPr>
      <w:r>
        <w:rPr>
          <w:rFonts w:ascii="Noto Sans KR" w:hAnsi="Noto Sans KR" w:eastAsia="Noto Sans KR" w:cs="Noto Sans KR"/>
          <w:b/>
          <w:i w:val="0"/>
          <w:color w:val="F58220"/>
          <w:sz w:val="40"/>
        </w:rPr>
        <w:t>Claude Code 워크북</w:t>
      </w:r>
    </w:p>
    <w:p>
      <w:pPr>
        <w:spacing w:after="120"/>
      </w:pPr>
      <w:r>
        <w:rPr>
          <w:rFonts w:ascii="Noto Sans KR" w:hAnsi="Noto Sans KR" w:eastAsia="Noto Sans KR" w:cs="Noto Sans KR"/>
          <w:b/>
          <w:i w:val="0"/>
          <w:color w:val="1A1A1A"/>
          <w:sz w:val="21"/>
        </w:rPr>
        <w:t>미래에셋생명 · AI 코딩 어시스턴트 활용 워크숍</w:t>
      </w:r>
    </w:p>
    <w:p>
      <w:pPr>
        <w:spacing w:after="120"/>
      </w:pP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>5시간 과정 가이드북</w:t>
      </w:r>
    </w:p>
    <w:p>
      <w:pPr>
        <w:spacing w:before="160" w:after="160"/>
        <w:pBdr>
          <w:bottom w:val="single" w:sz="12" w:space="6" w:color="F58220"/>
        </w:pBdr>
      </w:pPr>
    </w:p>
    <w:p>
      <w:r>
        <w:br w:type="page"/>
      </w:r>
    </w:p>
    <w:p>
      <w:pPr>
        <w:spacing w:before="80" w:after="200"/>
        <w:pBdr>
          <w:bottom w:val="single" w:sz="16" w:space="6" w:color="F58220"/>
        </w:pBdr>
      </w:pPr>
      <w:r>
        <w:rPr>
          <w:rFonts w:ascii="Noto Sans KR" w:hAnsi="Noto Sans KR" w:eastAsia="Noto Sans KR" w:cs="Noto Sans KR"/>
          <w:b/>
          <w:i w:val="0"/>
          <w:color w:val="F58220"/>
          <w:sz w:val="40"/>
        </w:rPr>
        <w:t>목차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rFonts w:ascii="Noto Sans KR" w:hAnsi="Noto Sans KR" w:eastAsia="Noto Sans KR" w:cs="Noto Sans KR"/>
          <w:i/>
          <w:color w:val="888888"/>
          <w:sz w:val="18"/>
        </w:rPr>
        <w:t>(Word·한컴오피스에서 'F9' 또는 우클릭 → 필드 업데이트로 페이지 번호가 갱신됩니다)</w:t>
      </w:r>
      <w:r>
        <w:fldChar w:fldCharType="end"/>
      </w:r>
    </w:p>
    <w:p>
      <w:pPr>
        <w:keepNext/>
        <w:keepLines/>
        <w:spacing w:before="160" w:after="40" w:line="336" w:lineRule="auto"/>
        <w:pBdr>
          <w:bottom w:val="single" w:sz="6" w:space="2" w:color="F58220"/>
        </w:pBdr>
      </w:pPr>
      <w:r>
        <w:rPr>
          <w:rFonts w:ascii="Noto Sans KR" w:hAnsi="Noto Sans KR" w:eastAsia="Noto Sans KR" w:cs="Noto Sans KR"/>
          <w:b/>
          <w:i w:val="0"/>
          <w:color w:val="F58220"/>
          <w:sz w:val="23"/>
        </w:rPr>
        <w:t>Part 1. 도입</w:t>
      </w:r>
      <w:r>
        <w:rPr>
          <w:rFonts w:ascii="Noto Sans KR" w:hAnsi="Noto Sans KR" w:eastAsia="Noto Sans KR" w:cs="Noto Sans KR"/>
          <w:b w:val="0"/>
          <w:i w:val="0"/>
          <w:color w:val="BBBBBB"/>
          <w:sz w:val="20"/>
        </w:rPr>
        <w:t xml:space="preserve">  ········</w:t>
      </w:r>
    </w:p>
    <w:p>
      <w:pPr>
        <w:keepLines/>
        <w:spacing w:after="60" w:line="384" w:lineRule="auto"/>
        <w:ind w:left="340"/>
      </w:pPr>
      <w:r>
        <w:rPr>
          <w:rFonts w:ascii="Noto Sans KR" w:hAnsi="Noto Sans KR" w:eastAsia="Noto Sans KR" w:cs="Noto Sans KR"/>
          <w:b w:val="0"/>
          <w:i w:val="0"/>
          <w:color w:val="1A1A1A"/>
          <w:sz w:val="20"/>
        </w:rPr>
        <w:t xml:space="preserve">  1.1 LLM이 바꾼 업무 방식</w:t>
      </w:r>
      <w:r>
        <w:rPr>
          <w:rFonts w:ascii="Noto Sans KR" w:hAnsi="Noto Sans KR" w:eastAsia="Noto Sans KR" w:cs="Noto Sans KR"/>
          <w:b w:val="0"/>
          <w:i w:val="0"/>
          <w:color w:val="BBBBBB"/>
          <w:sz w:val="20"/>
        </w:rPr>
        <w:t xml:space="preserve">  ········</w:t>
      </w:r>
    </w:p>
    <w:p>
      <w:pPr>
        <w:keepLines/>
        <w:spacing w:after="60" w:line="384" w:lineRule="auto"/>
        <w:ind w:left="340"/>
      </w:pPr>
      <w:r>
        <w:rPr>
          <w:rFonts w:ascii="Noto Sans KR" w:hAnsi="Noto Sans KR" w:eastAsia="Noto Sans KR" w:cs="Noto Sans KR"/>
          <w:b w:val="0"/>
          <w:i w:val="0"/>
          <w:color w:val="1A1A1A"/>
          <w:sz w:val="20"/>
        </w:rPr>
        <w:t xml:space="preserve">  1.2 챗봇과 에이전트는 어떻게 다른가요</w:t>
      </w:r>
      <w:r>
        <w:rPr>
          <w:rFonts w:ascii="Noto Sans KR" w:hAnsi="Noto Sans KR" w:eastAsia="Noto Sans KR" w:cs="Noto Sans KR"/>
          <w:b w:val="0"/>
          <w:i w:val="0"/>
          <w:color w:val="BBBBBB"/>
          <w:sz w:val="20"/>
        </w:rPr>
        <w:t xml:space="preserve">  ········</w:t>
      </w:r>
    </w:p>
    <w:p>
      <w:pPr>
        <w:keepLines/>
        <w:spacing w:after="60" w:line="384" w:lineRule="auto"/>
        <w:ind w:left="340"/>
      </w:pPr>
      <w:r>
        <w:rPr>
          <w:rFonts w:ascii="Noto Sans KR" w:hAnsi="Noto Sans KR" w:eastAsia="Noto Sans KR" w:cs="Noto Sans KR"/>
          <w:b w:val="0"/>
          <w:i w:val="0"/>
          <w:color w:val="1A1A1A"/>
          <w:sz w:val="20"/>
        </w:rPr>
        <w:t xml:space="preserve">  1.3 실제 사례 — 다른 회사들이 얻은 효과</w:t>
      </w:r>
      <w:r>
        <w:rPr>
          <w:rFonts w:ascii="Noto Sans KR" w:hAnsi="Noto Sans KR" w:eastAsia="Noto Sans KR" w:cs="Noto Sans KR"/>
          <w:b w:val="0"/>
          <w:i w:val="0"/>
          <w:color w:val="BBBBBB"/>
          <w:sz w:val="20"/>
        </w:rPr>
        <w:t xml:space="preserve">  ········</w:t>
      </w:r>
    </w:p>
    <w:p>
      <w:pPr>
        <w:keepLines/>
        <w:spacing w:after="60" w:line="384" w:lineRule="auto"/>
        <w:ind w:left="340"/>
      </w:pPr>
      <w:r>
        <w:rPr>
          <w:rFonts w:ascii="Noto Sans KR" w:hAnsi="Noto Sans KR" w:eastAsia="Noto Sans KR" w:cs="Noto Sans KR"/>
          <w:b w:val="0"/>
          <w:i w:val="0"/>
          <w:color w:val="1A1A1A"/>
          <w:sz w:val="20"/>
        </w:rPr>
        <w:t xml:space="preserve">  1.4 오늘의 목표</w:t>
      </w:r>
      <w:r>
        <w:rPr>
          <w:rFonts w:ascii="Noto Sans KR" w:hAnsi="Noto Sans KR" w:eastAsia="Noto Sans KR" w:cs="Noto Sans KR"/>
          <w:b w:val="0"/>
          <w:i w:val="0"/>
          <w:color w:val="BBBBBB"/>
          <w:sz w:val="20"/>
        </w:rPr>
        <w:t xml:space="preserve">  ········</w:t>
      </w:r>
    </w:p>
    <w:p>
      <w:pPr>
        <w:keepLines/>
        <w:spacing w:after="60" w:line="384" w:lineRule="auto"/>
        <w:ind w:left="340"/>
      </w:pPr>
      <w:r>
        <w:rPr>
          <w:rFonts w:ascii="Noto Sans KR" w:hAnsi="Noto Sans KR" w:eastAsia="Noto Sans KR" w:cs="Noto Sans KR"/>
          <w:b w:val="0"/>
          <w:i w:val="0"/>
          <w:color w:val="1A1A1A"/>
          <w:sz w:val="20"/>
        </w:rPr>
        <w:t xml:space="preserve">  1.5 워크숍 환경 안내</w:t>
      </w:r>
      <w:r>
        <w:rPr>
          <w:rFonts w:ascii="Noto Sans KR" w:hAnsi="Noto Sans KR" w:eastAsia="Noto Sans KR" w:cs="Noto Sans KR"/>
          <w:b w:val="0"/>
          <w:i w:val="0"/>
          <w:color w:val="BBBBBB"/>
          <w:sz w:val="20"/>
        </w:rPr>
        <w:t xml:space="preserve">  ········</w:t>
      </w:r>
    </w:p>
    <w:p>
      <w:pPr>
        <w:keepLines/>
        <w:spacing w:after="60" w:line="384" w:lineRule="auto"/>
        <w:ind w:left="340"/>
      </w:pPr>
      <w:r>
        <w:rPr>
          <w:rFonts w:ascii="Noto Sans KR" w:hAnsi="Noto Sans KR" w:eastAsia="Noto Sans KR" w:cs="Noto Sans KR"/>
          <w:b w:val="0"/>
          <w:i w:val="0"/>
          <w:color w:val="1A1A1A"/>
          <w:sz w:val="20"/>
        </w:rPr>
        <w:t xml:space="preserve">  1.6 오늘 배울 도구 한눈에</w:t>
      </w:r>
      <w:r>
        <w:rPr>
          <w:rFonts w:ascii="Noto Sans KR" w:hAnsi="Noto Sans KR" w:eastAsia="Noto Sans KR" w:cs="Noto Sans KR"/>
          <w:b w:val="0"/>
          <w:i w:val="0"/>
          <w:color w:val="BBBBBB"/>
          <w:sz w:val="20"/>
        </w:rPr>
        <w:t xml:space="preserve">  ········</w:t>
      </w:r>
    </w:p>
    <w:p>
      <w:pPr>
        <w:keepNext/>
        <w:keepLines/>
        <w:spacing w:before="160" w:after="40" w:line="336" w:lineRule="auto"/>
        <w:pBdr>
          <w:bottom w:val="single" w:sz="6" w:space="2" w:color="F58220"/>
        </w:pBdr>
      </w:pPr>
      <w:r>
        <w:rPr>
          <w:rFonts w:ascii="Noto Sans KR" w:hAnsi="Noto Sans KR" w:eastAsia="Noto Sans KR" w:cs="Noto Sans KR"/>
          <w:b/>
          <w:i w:val="0"/>
          <w:color w:val="F58220"/>
          <w:sz w:val="23"/>
        </w:rPr>
        <w:t>Part 2. 개념 설명 및 시연</w:t>
      </w:r>
      <w:r>
        <w:rPr>
          <w:rFonts w:ascii="Noto Sans KR" w:hAnsi="Noto Sans KR" w:eastAsia="Noto Sans KR" w:cs="Noto Sans KR"/>
          <w:b w:val="0"/>
          <w:i w:val="0"/>
          <w:color w:val="BBBBBB"/>
          <w:sz w:val="20"/>
        </w:rPr>
        <w:t xml:space="preserve">  ········</w:t>
      </w:r>
    </w:p>
    <w:p>
      <w:pPr>
        <w:keepLines/>
        <w:spacing w:after="60" w:line="384" w:lineRule="auto"/>
        <w:ind w:left="340"/>
      </w:pPr>
      <w:r>
        <w:rPr>
          <w:rFonts w:ascii="Noto Sans KR" w:hAnsi="Noto Sans KR" w:eastAsia="Noto Sans KR" w:cs="Noto Sans KR"/>
          <w:b w:val="0"/>
          <w:i w:val="0"/>
          <w:color w:val="1A1A1A"/>
          <w:sz w:val="20"/>
        </w:rPr>
        <w:t xml:space="preserve">  2.1 Claude Code 시작하기</w:t>
      </w:r>
      <w:r>
        <w:rPr>
          <w:rFonts w:ascii="Noto Sans KR" w:hAnsi="Noto Sans KR" w:eastAsia="Noto Sans KR" w:cs="Noto Sans KR"/>
          <w:b w:val="0"/>
          <w:i w:val="0"/>
          <w:color w:val="BBBBBB"/>
          <w:sz w:val="20"/>
        </w:rPr>
        <w:t xml:space="preserve">  ········</w:t>
      </w:r>
    </w:p>
    <w:p>
      <w:pPr>
        <w:keepLines/>
        <w:spacing w:after="60" w:line="384" w:lineRule="auto"/>
        <w:ind w:left="340"/>
      </w:pPr>
      <w:r>
        <w:rPr>
          <w:rFonts w:ascii="Noto Sans KR" w:hAnsi="Noto Sans KR" w:eastAsia="Noto Sans KR" w:cs="Noto Sans KR"/>
          <w:b w:val="0"/>
          <w:i w:val="0"/>
          <w:color w:val="1A1A1A"/>
          <w:sz w:val="20"/>
        </w:rPr>
        <w:t xml:space="preserve">  2.2 좋은 프롬프트를 쓰는 법</w:t>
      </w:r>
      <w:r>
        <w:rPr>
          <w:rFonts w:ascii="Noto Sans KR" w:hAnsi="Noto Sans KR" w:eastAsia="Noto Sans KR" w:cs="Noto Sans KR"/>
          <w:b w:val="0"/>
          <w:i w:val="0"/>
          <w:color w:val="BBBBBB"/>
          <w:sz w:val="20"/>
        </w:rPr>
        <w:t xml:space="preserve">  ········</w:t>
      </w:r>
    </w:p>
    <w:p>
      <w:pPr>
        <w:keepLines/>
        <w:spacing w:after="60" w:line="384" w:lineRule="auto"/>
        <w:ind w:left="340"/>
      </w:pPr>
      <w:r>
        <w:rPr>
          <w:rFonts w:ascii="Noto Sans KR" w:hAnsi="Noto Sans KR" w:eastAsia="Noto Sans KR" w:cs="Noto Sans KR"/>
          <w:b w:val="0"/>
          <w:i w:val="0"/>
          <w:color w:val="1A1A1A"/>
          <w:sz w:val="20"/>
        </w:rPr>
        <w:t xml:space="preserve">  2.3 Plan 모드 — 본격 작업 전에 설계부터</w:t>
      </w:r>
      <w:r>
        <w:rPr>
          <w:rFonts w:ascii="Noto Sans KR" w:hAnsi="Noto Sans KR" w:eastAsia="Noto Sans KR" w:cs="Noto Sans KR"/>
          <w:b w:val="0"/>
          <w:i w:val="0"/>
          <w:color w:val="BBBBBB"/>
          <w:sz w:val="20"/>
        </w:rPr>
        <w:t xml:space="preserve">  ········</w:t>
      </w:r>
    </w:p>
    <w:p>
      <w:pPr>
        <w:keepLines/>
        <w:spacing w:after="60" w:line="384" w:lineRule="auto"/>
        <w:ind w:left="340"/>
      </w:pPr>
      <w:r>
        <w:rPr>
          <w:rFonts w:ascii="Noto Sans KR" w:hAnsi="Noto Sans KR" w:eastAsia="Noto Sans KR" w:cs="Noto Sans KR"/>
          <w:b w:val="0"/>
          <w:i w:val="0"/>
          <w:color w:val="1A1A1A"/>
          <w:sz w:val="20"/>
        </w:rPr>
        <w:t xml:space="preserve">  2.4 권한 시스템 — 매번 Yes를 안 누르는 법</w:t>
      </w:r>
      <w:r>
        <w:rPr>
          <w:rFonts w:ascii="Noto Sans KR" w:hAnsi="Noto Sans KR" w:eastAsia="Noto Sans KR" w:cs="Noto Sans KR"/>
          <w:b w:val="0"/>
          <w:i w:val="0"/>
          <w:color w:val="BBBBBB"/>
          <w:sz w:val="20"/>
        </w:rPr>
        <w:t xml:space="preserve">  ········</w:t>
      </w:r>
    </w:p>
    <w:p>
      <w:pPr>
        <w:keepLines/>
        <w:spacing w:after="60" w:line="384" w:lineRule="auto"/>
        <w:ind w:left="340"/>
      </w:pPr>
      <w:r>
        <w:rPr>
          <w:rFonts w:ascii="Noto Sans KR" w:hAnsi="Noto Sans KR" w:eastAsia="Noto Sans KR" w:cs="Noto Sans KR"/>
          <w:b w:val="0"/>
          <w:i w:val="0"/>
          <w:color w:val="1A1A1A"/>
          <w:sz w:val="20"/>
        </w:rPr>
        <w:t xml:space="preserve">  2.5 CLAUDE.md — 프로젝트 규칙서</w:t>
      </w:r>
      <w:r>
        <w:rPr>
          <w:rFonts w:ascii="Noto Sans KR" w:hAnsi="Noto Sans KR" w:eastAsia="Noto Sans KR" w:cs="Noto Sans KR"/>
          <w:b w:val="0"/>
          <w:i w:val="0"/>
          <w:color w:val="BBBBBB"/>
          <w:sz w:val="20"/>
        </w:rPr>
        <w:t xml:space="preserve">  ········</w:t>
      </w:r>
    </w:p>
    <w:p>
      <w:pPr>
        <w:keepLines/>
        <w:spacing w:after="60" w:line="384" w:lineRule="auto"/>
        <w:ind w:left="340"/>
      </w:pPr>
      <w:r>
        <w:rPr>
          <w:rFonts w:ascii="Noto Sans KR" w:hAnsi="Noto Sans KR" w:eastAsia="Noto Sans KR" w:cs="Noto Sans KR"/>
          <w:b w:val="0"/>
          <w:i w:val="0"/>
          <w:color w:val="1A1A1A"/>
          <w:sz w:val="20"/>
        </w:rPr>
        <w:t xml:space="preserve">  2.6 Skill — 재사용 가능한 업무 매뉴얼</w:t>
      </w:r>
      <w:r>
        <w:rPr>
          <w:rFonts w:ascii="Noto Sans KR" w:hAnsi="Noto Sans KR" w:eastAsia="Noto Sans KR" w:cs="Noto Sans KR"/>
          <w:b w:val="0"/>
          <w:i w:val="0"/>
          <w:color w:val="BBBBBB"/>
          <w:sz w:val="20"/>
        </w:rPr>
        <w:t xml:space="preserve">  ········</w:t>
      </w:r>
    </w:p>
    <w:p>
      <w:pPr>
        <w:keepLines/>
        <w:spacing w:after="60" w:line="384" w:lineRule="auto"/>
        <w:ind w:left="340"/>
      </w:pPr>
      <w:r>
        <w:rPr>
          <w:rFonts w:ascii="Noto Sans KR" w:hAnsi="Noto Sans KR" w:eastAsia="Noto Sans KR" w:cs="Noto Sans KR"/>
          <w:b w:val="0"/>
          <w:i w:val="0"/>
          <w:color w:val="1A1A1A"/>
          <w:sz w:val="20"/>
        </w:rPr>
        <w:t xml:space="preserve">  2.7 Command — 단축 명령어</w:t>
      </w:r>
      <w:r>
        <w:rPr>
          <w:rFonts w:ascii="Noto Sans KR" w:hAnsi="Noto Sans KR" w:eastAsia="Noto Sans KR" w:cs="Noto Sans KR"/>
          <w:b w:val="0"/>
          <w:i w:val="0"/>
          <w:color w:val="BBBBBB"/>
          <w:sz w:val="20"/>
        </w:rPr>
        <w:t xml:space="preserve">  ········</w:t>
      </w:r>
    </w:p>
    <w:p>
      <w:pPr>
        <w:keepLines/>
        <w:spacing w:after="60" w:line="384" w:lineRule="auto"/>
        <w:ind w:left="340"/>
      </w:pPr>
      <w:r>
        <w:rPr>
          <w:rFonts w:ascii="Noto Sans KR" w:hAnsi="Noto Sans KR" w:eastAsia="Noto Sans KR" w:cs="Noto Sans KR"/>
          <w:b w:val="0"/>
          <w:i w:val="0"/>
          <w:color w:val="1A1A1A"/>
          <w:sz w:val="20"/>
        </w:rPr>
        <w:t xml:space="preserve">  2.8 Hook — 자동 안전장치</w:t>
      </w:r>
      <w:r>
        <w:rPr>
          <w:rFonts w:ascii="Noto Sans KR" w:hAnsi="Noto Sans KR" w:eastAsia="Noto Sans KR" w:cs="Noto Sans KR"/>
          <w:b w:val="0"/>
          <w:i w:val="0"/>
          <w:color w:val="BBBBBB"/>
          <w:sz w:val="20"/>
        </w:rPr>
        <w:t xml:space="preserve">  ········</w:t>
      </w:r>
    </w:p>
    <w:p>
      <w:pPr>
        <w:keepLines/>
        <w:spacing w:after="60" w:line="384" w:lineRule="auto"/>
        <w:ind w:left="340"/>
      </w:pPr>
      <w:r>
        <w:rPr>
          <w:rFonts w:ascii="Noto Sans KR" w:hAnsi="Noto Sans KR" w:eastAsia="Noto Sans KR" w:cs="Noto Sans KR"/>
          <w:b w:val="0"/>
          <w:i w:val="0"/>
          <w:color w:val="1A1A1A"/>
          <w:sz w:val="20"/>
        </w:rPr>
        <w:t xml:space="preserve">  2.9 컨텍스트 관리</w:t>
      </w:r>
      <w:r>
        <w:rPr>
          <w:rFonts w:ascii="Noto Sans KR" w:hAnsi="Noto Sans KR" w:eastAsia="Noto Sans KR" w:cs="Noto Sans KR"/>
          <w:b w:val="0"/>
          <w:i w:val="0"/>
          <w:color w:val="BBBBBB"/>
          <w:sz w:val="20"/>
        </w:rPr>
        <w:t xml:space="preserve">  ········</w:t>
      </w:r>
    </w:p>
    <w:p>
      <w:pPr>
        <w:keepLines/>
        <w:spacing w:after="60" w:line="384" w:lineRule="auto"/>
        <w:ind w:left="340"/>
      </w:pPr>
      <w:r>
        <w:rPr>
          <w:rFonts w:ascii="Noto Sans KR" w:hAnsi="Noto Sans KR" w:eastAsia="Noto Sans KR" w:cs="Noto Sans KR"/>
          <w:b w:val="0"/>
          <w:i w:val="0"/>
          <w:color w:val="1A1A1A"/>
          <w:sz w:val="20"/>
        </w:rPr>
        <w:t xml:space="preserve">  2.10 도구의 병렬 실행</w:t>
      </w:r>
      <w:r>
        <w:rPr>
          <w:rFonts w:ascii="Noto Sans KR" w:hAnsi="Noto Sans KR" w:eastAsia="Noto Sans KR" w:cs="Noto Sans KR"/>
          <w:b w:val="0"/>
          <w:i w:val="0"/>
          <w:color w:val="BBBBBB"/>
          <w:sz w:val="20"/>
        </w:rPr>
        <w:t xml:space="preserve">  ········</w:t>
      </w:r>
    </w:p>
    <w:p>
      <w:pPr>
        <w:keepLines/>
        <w:spacing w:after="60" w:line="384" w:lineRule="auto"/>
        <w:ind w:left="340"/>
      </w:pPr>
      <w:r>
        <w:rPr>
          <w:rFonts w:ascii="Noto Sans KR" w:hAnsi="Noto Sans KR" w:eastAsia="Noto Sans KR" w:cs="Noto Sans KR"/>
          <w:b w:val="0"/>
          <w:i w:val="0"/>
          <w:color w:val="1A1A1A"/>
          <w:sz w:val="20"/>
        </w:rPr>
        <w:t xml:space="preserve">  2.11 성공 패턴 — 빠른 반복이 완벽을 이깁니다</w:t>
      </w:r>
      <w:r>
        <w:rPr>
          <w:rFonts w:ascii="Noto Sans KR" w:hAnsi="Noto Sans KR" w:eastAsia="Noto Sans KR" w:cs="Noto Sans KR"/>
          <w:b w:val="0"/>
          <w:i w:val="0"/>
          <w:color w:val="BBBBBB"/>
          <w:sz w:val="20"/>
        </w:rPr>
        <w:t xml:space="preserve">  ········</w:t>
      </w:r>
    </w:p>
    <w:p>
      <w:pPr>
        <w:keepLines/>
        <w:spacing w:after="60" w:line="384" w:lineRule="auto"/>
        <w:ind w:left="340"/>
      </w:pPr>
      <w:r>
        <w:rPr>
          <w:rFonts w:ascii="Noto Sans KR" w:hAnsi="Noto Sans KR" w:eastAsia="Noto Sans KR" w:cs="Noto Sans KR"/>
          <w:b w:val="0"/>
          <w:i w:val="0"/>
          <w:color w:val="1A1A1A"/>
          <w:sz w:val="20"/>
        </w:rPr>
        <w:t xml:space="preserve">  2.12 바이브코딩 주의사항</w:t>
      </w:r>
      <w:r>
        <w:rPr>
          <w:rFonts w:ascii="Noto Sans KR" w:hAnsi="Noto Sans KR" w:eastAsia="Noto Sans KR" w:cs="Noto Sans KR"/>
          <w:b w:val="0"/>
          <w:i w:val="0"/>
          <w:color w:val="BBBBBB"/>
          <w:sz w:val="20"/>
        </w:rPr>
        <w:t xml:space="preserve">  ········</w:t>
      </w:r>
    </w:p>
    <w:p>
      <w:pPr>
        <w:keepNext/>
        <w:keepLines/>
        <w:spacing w:before="160" w:after="40" w:line="336" w:lineRule="auto"/>
        <w:pBdr>
          <w:bottom w:val="single" w:sz="6" w:space="2" w:color="F58220"/>
        </w:pBdr>
      </w:pPr>
      <w:r>
        <w:rPr>
          <w:rFonts w:ascii="Noto Sans KR" w:hAnsi="Noto Sans KR" w:eastAsia="Noto Sans KR" w:cs="Noto Sans KR"/>
          <w:b/>
          <w:i w:val="0"/>
          <w:color w:val="F58220"/>
          <w:sz w:val="23"/>
        </w:rPr>
        <w:t>Part 3. 기능 체험</w:t>
      </w:r>
      <w:r>
        <w:rPr>
          <w:rFonts w:ascii="Noto Sans KR" w:hAnsi="Noto Sans KR" w:eastAsia="Noto Sans KR" w:cs="Noto Sans KR"/>
          <w:b w:val="0"/>
          <w:i w:val="0"/>
          <w:color w:val="BBBBBB"/>
          <w:sz w:val="20"/>
        </w:rPr>
        <w:t xml:space="preserve">  ········</w:t>
      </w:r>
    </w:p>
    <w:p>
      <w:pPr>
        <w:keepLines/>
        <w:spacing w:after="60" w:line="384" w:lineRule="auto"/>
        <w:ind w:left="340"/>
      </w:pPr>
      <w:r>
        <w:rPr>
          <w:rFonts w:ascii="Noto Sans KR" w:hAnsi="Noto Sans KR" w:eastAsia="Noto Sans KR" w:cs="Noto Sans KR"/>
          <w:b w:val="0"/>
          <w:i w:val="0"/>
          <w:color w:val="1A1A1A"/>
          <w:sz w:val="20"/>
        </w:rPr>
        <w:t xml:space="preserve">  미션 1. Plan 모드로 기능 정의하기</w:t>
      </w:r>
      <w:r>
        <w:rPr>
          <w:rFonts w:ascii="Noto Sans KR" w:hAnsi="Noto Sans KR" w:eastAsia="Noto Sans KR" w:cs="Noto Sans KR"/>
          <w:b w:val="0"/>
          <w:i w:val="0"/>
          <w:color w:val="BBBBBB"/>
          <w:sz w:val="20"/>
        </w:rPr>
        <w:t xml:space="preserve">  ········</w:t>
      </w:r>
    </w:p>
    <w:p>
      <w:pPr>
        <w:keepLines/>
        <w:spacing w:after="60" w:line="384" w:lineRule="auto"/>
        <w:ind w:left="340"/>
      </w:pPr>
      <w:r>
        <w:rPr>
          <w:rFonts w:ascii="Noto Sans KR" w:hAnsi="Noto Sans KR" w:eastAsia="Noto Sans KR" w:cs="Noto Sans KR"/>
          <w:b w:val="0"/>
          <w:i w:val="0"/>
          <w:color w:val="1A1A1A"/>
          <w:sz w:val="20"/>
        </w:rPr>
        <w:t xml:space="preserve">  미션 2. 권한 설정하기</w:t>
      </w:r>
      <w:r>
        <w:rPr>
          <w:rFonts w:ascii="Noto Sans KR" w:hAnsi="Noto Sans KR" w:eastAsia="Noto Sans KR" w:cs="Noto Sans KR"/>
          <w:b w:val="0"/>
          <w:i w:val="0"/>
          <w:color w:val="BBBBBB"/>
          <w:sz w:val="20"/>
        </w:rPr>
        <w:t xml:space="preserve">  ········</w:t>
      </w:r>
    </w:p>
    <w:p>
      <w:pPr>
        <w:keepLines/>
        <w:spacing w:after="60" w:line="384" w:lineRule="auto"/>
        <w:ind w:left="340"/>
      </w:pPr>
      <w:r>
        <w:rPr>
          <w:rFonts w:ascii="Noto Sans KR" w:hAnsi="Noto Sans KR" w:eastAsia="Noto Sans KR" w:cs="Noto Sans KR"/>
          <w:b w:val="0"/>
          <w:i w:val="0"/>
          <w:color w:val="1A1A1A"/>
          <w:sz w:val="20"/>
        </w:rPr>
        <w:t xml:space="preserve">  미션 3. CLAUDE.md 만들기</w:t>
      </w:r>
      <w:r>
        <w:rPr>
          <w:rFonts w:ascii="Noto Sans KR" w:hAnsi="Noto Sans KR" w:eastAsia="Noto Sans KR" w:cs="Noto Sans KR"/>
          <w:b w:val="0"/>
          <w:i w:val="0"/>
          <w:color w:val="BBBBBB"/>
          <w:sz w:val="20"/>
        </w:rPr>
        <w:t xml:space="preserve">  ········</w:t>
      </w:r>
    </w:p>
    <w:p>
      <w:pPr>
        <w:keepLines/>
        <w:spacing w:after="60" w:line="384" w:lineRule="auto"/>
        <w:ind w:left="340"/>
      </w:pPr>
      <w:r>
        <w:rPr>
          <w:rFonts w:ascii="Noto Sans KR" w:hAnsi="Noto Sans KR" w:eastAsia="Noto Sans KR" w:cs="Noto Sans KR"/>
          <w:b w:val="0"/>
          <w:i w:val="0"/>
          <w:color w:val="1A1A1A"/>
          <w:sz w:val="20"/>
        </w:rPr>
        <w:t xml:space="preserve">  미션 4. Skill 만들기</w:t>
      </w:r>
      <w:r>
        <w:rPr>
          <w:rFonts w:ascii="Noto Sans KR" w:hAnsi="Noto Sans KR" w:eastAsia="Noto Sans KR" w:cs="Noto Sans KR"/>
          <w:b w:val="0"/>
          <w:i w:val="0"/>
          <w:color w:val="BBBBBB"/>
          <w:sz w:val="20"/>
        </w:rPr>
        <w:t xml:space="preserve">  ········</w:t>
      </w:r>
    </w:p>
    <w:p>
      <w:pPr>
        <w:keepLines/>
        <w:spacing w:after="60" w:line="384" w:lineRule="auto"/>
        <w:ind w:left="340"/>
      </w:pPr>
      <w:r>
        <w:rPr>
          <w:rFonts w:ascii="Noto Sans KR" w:hAnsi="Noto Sans KR" w:eastAsia="Noto Sans KR" w:cs="Noto Sans KR"/>
          <w:b w:val="0"/>
          <w:i w:val="0"/>
          <w:color w:val="1A1A1A"/>
          <w:sz w:val="20"/>
        </w:rPr>
        <w:t xml:space="preserve">  미션 5. Command 만들기</w:t>
      </w:r>
      <w:r>
        <w:rPr>
          <w:rFonts w:ascii="Noto Sans KR" w:hAnsi="Noto Sans KR" w:eastAsia="Noto Sans KR" w:cs="Noto Sans KR"/>
          <w:b w:val="0"/>
          <w:i w:val="0"/>
          <w:color w:val="BBBBBB"/>
          <w:sz w:val="20"/>
        </w:rPr>
        <w:t xml:space="preserve">  ········</w:t>
      </w:r>
    </w:p>
    <w:p>
      <w:pPr>
        <w:keepLines/>
        <w:spacing w:after="60" w:line="384" w:lineRule="auto"/>
        <w:ind w:left="340"/>
      </w:pPr>
      <w:r>
        <w:rPr>
          <w:rFonts w:ascii="Noto Sans KR" w:hAnsi="Noto Sans KR" w:eastAsia="Noto Sans KR" w:cs="Noto Sans KR"/>
          <w:b w:val="0"/>
          <w:i w:val="0"/>
          <w:color w:val="1A1A1A"/>
          <w:sz w:val="20"/>
        </w:rPr>
        <w:t xml:space="preserve">  미션 6. Hook 만들기</w:t>
      </w:r>
      <w:r>
        <w:rPr>
          <w:rFonts w:ascii="Noto Sans KR" w:hAnsi="Noto Sans KR" w:eastAsia="Noto Sans KR" w:cs="Noto Sans KR"/>
          <w:b w:val="0"/>
          <w:i w:val="0"/>
          <w:color w:val="BBBBBB"/>
          <w:sz w:val="20"/>
        </w:rPr>
        <w:t xml:space="preserve">  ········</w:t>
      </w:r>
    </w:p>
    <w:p>
      <w:pPr>
        <w:keepLines/>
        <w:spacing w:after="60" w:line="384" w:lineRule="auto"/>
        <w:ind w:left="340"/>
      </w:pPr>
      <w:r>
        <w:rPr>
          <w:rFonts w:ascii="Noto Sans KR" w:hAnsi="Noto Sans KR" w:eastAsia="Noto Sans KR" w:cs="Noto Sans KR"/>
          <w:b w:val="0"/>
          <w:i w:val="0"/>
          <w:color w:val="1A1A1A"/>
          <w:sz w:val="20"/>
        </w:rPr>
        <w:t xml:space="preserve">  미션 7. 컨텍스트 관리</w:t>
      </w:r>
      <w:r>
        <w:rPr>
          <w:rFonts w:ascii="Noto Sans KR" w:hAnsi="Noto Sans KR" w:eastAsia="Noto Sans KR" w:cs="Noto Sans KR"/>
          <w:b w:val="0"/>
          <w:i w:val="0"/>
          <w:color w:val="BBBBBB"/>
          <w:sz w:val="20"/>
        </w:rPr>
        <w:t xml:space="preserve">  ········</w:t>
      </w:r>
    </w:p>
    <w:p>
      <w:pPr>
        <w:keepLines/>
        <w:spacing w:after="60" w:line="384" w:lineRule="auto"/>
        <w:ind w:left="340"/>
      </w:pPr>
      <w:r>
        <w:rPr>
          <w:rFonts w:ascii="Noto Sans KR" w:hAnsi="Noto Sans KR" w:eastAsia="Noto Sans KR" w:cs="Noto Sans KR"/>
          <w:b w:val="0"/>
          <w:i w:val="0"/>
          <w:color w:val="1A1A1A"/>
          <w:sz w:val="20"/>
        </w:rPr>
        <w:t xml:space="preserve">  미션 8. 노트 테이킹</w:t>
      </w:r>
      <w:r>
        <w:rPr>
          <w:rFonts w:ascii="Noto Sans KR" w:hAnsi="Noto Sans KR" w:eastAsia="Noto Sans KR" w:cs="Noto Sans KR"/>
          <w:b w:val="0"/>
          <w:i w:val="0"/>
          <w:color w:val="BBBBBB"/>
          <w:sz w:val="20"/>
        </w:rPr>
        <w:t xml:space="preserve">  ········</w:t>
      </w:r>
    </w:p>
    <w:p>
      <w:pPr>
        <w:keepNext/>
        <w:keepLines/>
        <w:spacing w:before="160" w:after="40" w:line="336" w:lineRule="auto"/>
        <w:pBdr>
          <w:bottom w:val="single" w:sz="6" w:space="2" w:color="F58220"/>
        </w:pBdr>
      </w:pPr>
      <w:r>
        <w:rPr>
          <w:rFonts w:ascii="Noto Sans KR" w:hAnsi="Noto Sans KR" w:eastAsia="Noto Sans KR" w:cs="Noto Sans KR"/>
          <w:b/>
          <w:i w:val="0"/>
          <w:color w:val="F58220"/>
          <w:sz w:val="23"/>
        </w:rPr>
        <w:t>Part 4. 실습 프로젝트</w:t>
      </w:r>
      <w:r>
        <w:rPr>
          <w:rFonts w:ascii="Noto Sans KR" w:hAnsi="Noto Sans KR" w:eastAsia="Noto Sans KR" w:cs="Noto Sans KR"/>
          <w:b w:val="0"/>
          <w:i w:val="0"/>
          <w:color w:val="BBBBBB"/>
          <w:sz w:val="20"/>
        </w:rPr>
        <w:t xml:space="preserve">  ········</w:t>
      </w:r>
    </w:p>
    <w:p>
      <w:pPr>
        <w:keepLines/>
        <w:spacing w:after="60" w:line="384" w:lineRule="auto"/>
        <w:ind w:left="340"/>
      </w:pPr>
      <w:r>
        <w:rPr>
          <w:rFonts w:ascii="Noto Sans KR" w:hAnsi="Noto Sans KR" w:eastAsia="Noto Sans KR" w:cs="Noto Sans KR"/>
          <w:b w:val="0"/>
          <w:i w:val="0"/>
          <w:color w:val="1A1A1A"/>
          <w:sz w:val="20"/>
        </w:rPr>
        <w:t xml:space="preserve">  4.1 7단계 워크플로우</w:t>
      </w:r>
      <w:r>
        <w:rPr>
          <w:rFonts w:ascii="Noto Sans KR" w:hAnsi="Noto Sans KR" w:eastAsia="Noto Sans KR" w:cs="Noto Sans KR"/>
          <w:b w:val="0"/>
          <w:i w:val="0"/>
          <w:color w:val="BBBBBB"/>
          <w:sz w:val="20"/>
        </w:rPr>
        <w:t xml:space="preserve">  ········</w:t>
      </w:r>
    </w:p>
    <w:p>
      <w:pPr>
        <w:keepLines/>
        <w:spacing w:after="60" w:line="384" w:lineRule="auto"/>
        <w:ind w:left="340"/>
      </w:pPr>
      <w:r>
        <w:rPr>
          <w:rFonts w:ascii="Noto Sans KR" w:hAnsi="Noto Sans KR" w:eastAsia="Noto Sans KR" w:cs="Noto Sans KR"/>
          <w:b w:val="0"/>
          <w:i w:val="0"/>
          <w:color w:val="1A1A1A"/>
          <w:sz w:val="20"/>
        </w:rPr>
        <w:t xml:space="preserve">  4.2 완성하면 무엇이 손에 남을까요</w:t>
      </w:r>
      <w:r>
        <w:rPr>
          <w:rFonts w:ascii="Noto Sans KR" w:hAnsi="Noto Sans KR" w:eastAsia="Noto Sans KR" w:cs="Noto Sans KR"/>
          <w:b w:val="0"/>
          <w:i w:val="0"/>
          <w:color w:val="BBBBBB"/>
          <w:sz w:val="20"/>
        </w:rPr>
        <w:t xml:space="preserve">  ········</w:t>
      </w:r>
    </w:p>
    <w:p>
      <w:pPr>
        <w:keepNext/>
        <w:keepLines/>
        <w:spacing w:before="160" w:after="40" w:line="336" w:lineRule="auto"/>
        <w:pBdr>
          <w:bottom w:val="single" w:sz="6" w:space="2" w:color="F58220"/>
        </w:pBdr>
      </w:pPr>
      <w:r>
        <w:rPr>
          <w:rFonts w:ascii="Noto Sans KR" w:hAnsi="Noto Sans KR" w:eastAsia="Noto Sans KR" w:cs="Noto Sans KR"/>
          <w:b/>
          <w:i w:val="0"/>
          <w:color w:val="F58220"/>
          <w:sz w:val="23"/>
        </w:rPr>
        <w:t>Appendix A. 워크숍 이후 — 집에서 혼자 쓰기</w:t>
      </w:r>
      <w:r>
        <w:rPr>
          <w:rFonts w:ascii="Noto Sans KR" w:hAnsi="Noto Sans KR" w:eastAsia="Noto Sans KR" w:cs="Noto Sans KR"/>
          <w:b w:val="0"/>
          <w:i w:val="0"/>
          <w:color w:val="BBBBBB"/>
          <w:sz w:val="20"/>
        </w:rPr>
        <w:t xml:space="preserve">  ········</w:t>
      </w:r>
    </w:p>
    <w:p>
      <w:pPr>
        <w:keepLines/>
        <w:spacing w:after="60" w:line="384" w:lineRule="auto"/>
        <w:ind w:left="340"/>
      </w:pPr>
      <w:r>
        <w:rPr>
          <w:rFonts w:ascii="Noto Sans KR" w:hAnsi="Noto Sans KR" w:eastAsia="Noto Sans KR" w:cs="Noto Sans KR"/>
          <w:b w:val="0"/>
          <w:i w:val="0"/>
          <w:color w:val="1A1A1A"/>
          <w:sz w:val="20"/>
        </w:rPr>
        <w:t xml:space="preserve">  A.1 Claude Code (CLI) 개인 PC 설치</w:t>
      </w:r>
      <w:r>
        <w:rPr>
          <w:rFonts w:ascii="Noto Sans KR" w:hAnsi="Noto Sans KR" w:eastAsia="Noto Sans KR" w:cs="Noto Sans KR"/>
          <w:b w:val="0"/>
          <w:i w:val="0"/>
          <w:color w:val="BBBBBB"/>
          <w:sz w:val="20"/>
        </w:rPr>
        <w:t xml:space="preserve">  ········</w:t>
      </w:r>
    </w:p>
    <w:p>
      <w:pPr>
        <w:keepLines/>
        <w:spacing w:after="60" w:line="384" w:lineRule="auto"/>
        <w:ind w:left="340"/>
      </w:pPr>
      <w:r>
        <w:rPr>
          <w:rFonts w:ascii="Noto Sans KR" w:hAnsi="Noto Sans KR" w:eastAsia="Noto Sans KR" w:cs="Noto Sans KR"/>
          <w:b w:val="0"/>
          <w:i w:val="0"/>
          <w:color w:val="1A1A1A"/>
          <w:sz w:val="20"/>
        </w:rPr>
        <w:t xml:space="preserve">  A.2 Claude Desktop (GUI 앱) 설치</w:t>
      </w:r>
      <w:r>
        <w:rPr>
          <w:rFonts w:ascii="Noto Sans KR" w:hAnsi="Noto Sans KR" w:eastAsia="Noto Sans KR" w:cs="Noto Sans KR"/>
          <w:b w:val="0"/>
          <w:i w:val="0"/>
          <w:color w:val="BBBBBB"/>
          <w:sz w:val="20"/>
        </w:rPr>
        <w:t xml:space="preserve">  ········</w:t>
      </w:r>
    </w:p>
    <w:p>
      <w:pPr>
        <w:keepLines/>
        <w:spacing w:after="60" w:line="384" w:lineRule="auto"/>
        <w:ind w:left="340"/>
      </w:pPr>
      <w:r>
        <w:rPr>
          <w:rFonts w:ascii="Noto Sans KR" w:hAnsi="Noto Sans KR" w:eastAsia="Noto Sans KR" w:cs="Noto Sans KR"/>
          <w:b w:val="0"/>
          <w:i w:val="0"/>
          <w:color w:val="1A1A1A"/>
          <w:sz w:val="20"/>
        </w:rPr>
        <w:t xml:space="preserve">  A.3 CLI vs Desktop 비교</w:t>
      </w:r>
      <w:r>
        <w:rPr>
          <w:rFonts w:ascii="Noto Sans KR" w:hAnsi="Noto Sans KR" w:eastAsia="Noto Sans KR" w:cs="Noto Sans KR"/>
          <w:b w:val="0"/>
          <w:i w:val="0"/>
          <w:color w:val="BBBBBB"/>
          <w:sz w:val="20"/>
        </w:rPr>
        <w:t xml:space="preserve">  ········</w:t>
      </w:r>
    </w:p>
    <w:p>
      <w:pPr>
        <w:keepLines/>
        <w:spacing w:after="60" w:line="384" w:lineRule="auto"/>
        <w:ind w:left="340"/>
      </w:pPr>
      <w:r>
        <w:rPr>
          <w:rFonts w:ascii="Noto Sans KR" w:hAnsi="Noto Sans KR" w:eastAsia="Noto Sans KR" w:cs="Noto Sans KR"/>
          <w:b w:val="0"/>
          <w:i w:val="0"/>
          <w:color w:val="1A1A1A"/>
          <w:sz w:val="20"/>
        </w:rPr>
        <w:t xml:space="preserve">  A.4 실행 흐름과 자주 쓰는 명령</w:t>
      </w:r>
      <w:r>
        <w:rPr>
          <w:rFonts w:ascii="Noto Sans KR" w:hAnsi="Noto Sans KR" w:eastAsia="Noto Sans KR" w:cs="Noto Sans KR"/>
          <w:b w:val="0"/>
          <w:i w:val="0"/>
          <w:color w:val="BBBBBB"/>
          <w:sz w:val="20"/>
        </w:rPr>
        <w:t xml:space="preserve">  ········</w:t>
      </w:r>
    </w:p>
    <w:p>
      <w:pPr>
        <w:keepLines/>
        <w:spacing w:after="60" w:line="384" w:lineRule="auto"/>
        <w:ind w:left="340"/>
      </w:pPr>
      <w:r>
        <w:rPr>
          <w:rFonts w:ascii="Noto Sans KR" w:hAnsi="Noto Sans KR" w:eastAsia="Noto Sans KR" w:cs="Noto Sans KR"/>
          <w:b w:val="0"/>
          <w:i w:val="0"/>
          <w:color w:val="1A1A1A"/>
          <w:sz w:val="20"/>
        </w:rPr>
        <w:t xml:space="preserve">  A.5 안전하게 쓰기 위한 주의사항</w:t>
      </w:r>
      <w:r>
        <w:rPr>
          <w:rFonts w:ascii="Noto Sans KR" w:hAnsi="Noto Sans KR" w:eastAsia="Noto Sans KR" w:cs="Noto Sans KR"/>
          <w:b w:val="0"/>
          <w:i w:val="0"/>
          <w:color w:val="BBBBBB"/>
          <w:sz w:val="20"/>
        </w:rPr>
        <w:t xml:space="preserve">  ········</w:t>
      </w:r>
    </w:p>
    <w:p>
      <w:r>
        <w:br w:type="page"/>
      </w:r>
    </w:p>
    <w:p>
      <w:pPr>
        <w:spacing w:before="80" w:after="200"/>
        <w:pBdr>
          <w:bottom w:val="single" w:sz="16" w:space="6" w:color="F58220"/>
        </w:pBdr>
      </w:pPr>
      <w:r>
        <w:rPr>
          <w:rFonts w:ascii="Noto Sans KR" w:hAnsi="Noto Sans KR" w:eastAsia="Noto Sans KR" w:cs="Noto Sans KR"/>
          <w:b/>
          <w:i w:val="0"/>
          <w:color w:val="F58220"/>
          <w:sz w:val="40"/>
        </w:rPr>
        <w:t>Part 1. 도입</w:t>
      </w:r>
    </w:p>
    <w:p>
      <w:pPr>
        <w:spacing w:before="280" w:after="120"/>
        <w:ind w:left="170"/>
        <w:pBdr>
          <w:left w:val="single" w:sz="32" w:space="8" w:color="F58220"/>
        </w:pBdr>
      </w:pPr>
      <w:r>
        <w:rPr>
          <w:rFonts w:ascii="Noto Sans KR" w:hAnsi="Noto Sans KR" w:eastAsia="Noto Sans KR" w:cs="Noto Sans KR"/>
          <w:b/>
          <w:i w:val="0"/>
          <w:color w:val="1A1A1A"/>
          <w:sz w:val="28"/>
        </w:rPr>
        <w:t>1.1 LLM이 바꾼 업무 방식</w:t>
      </w:r>
    </w:p>
    <w:p>
      <w:pPr>
        <w:spacing w:after="120"/>
      </w:pPr>
      <w:r>
        <w:rPr>
          <w:rFonts w:ascii="Noto Sans KR" w:hAnsi="Noto Sans KR" w:eastAsia="Noto Sans KR" w:cs="Noto Sans KR"/>
          <w:b/>
          <w:i w:val="0"/>
          <w:color w:val="1A1A1A"/>
          <w:sz w:val="21"/>
        </w:rPr>
        <w:t>예전에는</w:t>
      </w: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 xml:space="preserve"> AI에게 무언가를 시키려면 코드를 직접 짜야 했습니다. 또는 사람이 손으로 모든 것을 처리했습니다. 보고서 한 편을 만들려면 자료 조사부터 분류, 본문 작성, 검수까지 며칠이 걸렸습니다.</w:t>
      </w:r>
    </w:p>
    <w:p>
      <w:pPr>
        <w:spacing w:after="120"/>
      </w:pPr>
      <w:r>
        <w:rPr>
          <w:rFonts w:ascii="Noto Sans KR" w:hAnsi="Noto Sans KR" w:eastAsia="Noto Sans KR" w:cs="Noto Sans KR"/>
          <w:b/>
          <w:i w:val="0"/>
          <w:color w:val="1A1A1A"/>
          <w:sz w:val="21"/>
        </w:rPr>
        <w:t>지금은</w:t>
      </w: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 xml:space="preserve"> 자연어로 말하면 AI가 알아서 코드를 만들고 실행합니다. 보고서, 분석, 자동화 같은 결과물이 곧장 손에 들어옵니다. 사람은 "무엇을, 왜, 어떻게" 만 결정하면 됩니다.</w:t>
      </w:r>
    </w:p>
    <w:p>
      <w:pPr>
        <w:spacing w:after="120"/>
      </w:pP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 xml:space="preserve">이것을 가능하게 하는 도구가 </w:t>
      </w:r>
      <w:r>
        <w:rPr>
          <w:rFonts w:ascii="Noto Sans KR" w:hAnsi="Noto Sans KR" w:eastAsia="Noto Sans KR" w:cs="Noto Sans KR"/>
          <w:b/>
          <w:i w:val="0"/>
          <w:color w:val="1A1A1A"/>
          <w:sz w:val="21"/>
        </w:rPr>
        <w:t>AI 코딩 어시스턴트</w:t>
      </w: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 xml:space="preserve">입니다. 그중에서도 우리가 오늘 사용할 도구는 </w:t>
      </w:r>
      <w:r>
        <w:rPr>
          <w:rFonts w:ascii="Noto Sans KR" w:hAnsi="Noto Sans KR" w:eastAsia="Noto Sans KR" w:cs="Noto Sans KR"/>
          <w:b/>
          <w:i w:val="0"/>
          <w:color w:val="1A1A1A"/>
          <w:sz w:val="21"/>
        </w:rPr>
        <w:t>Claude Code</w:t>
      </w: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 xml:space="preserve"> — Anthropic의 Claude 모델을 터미널에서 직접 부릴 수 있게 만든 공식 CLI입니다.</w:t>
      </w:r>
    </w:p>
    <w:p>
      <w:pPr>
        <w:spacing w:after="120"/>
      </w:pP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>Claude Code의 본질은 단순합니다. "사람이 채팅창에 자연어로 지시하면, Claude가 사람을 대신해서 실제 컴퓨터를 다룹니다." 이게 전부입니다. 하지만 이 단순한 본질로부터 업무 자동화의 풍경이 바뀝니다. 한 번에 한 줄 지시만으로 자료 조사, 본문 작성, 표 생성, 차트 그리기, 파일 저장까지 자동으로 흘러갑니다.</w:t>
      </w:r>
    </w:p>
    <w:p>
      <w:pPr>
        <w:spacing w:before="280" w:after="120"/>
        <w:ind w:left="170"/>
        <w:pBdr>
          <w:left w:val="single" w:sz="32" w:space="8" w:color="F58220"/>
        </w:pBdr>
      </w:pPr>
      <w:r>
        <w:rPr>
          <w:rFonts w:ascii="Noto Sans KR" w:hAnsi="Noto Sans KR" w:eastAsia="Noto Sans KR" w:cs="Noto Sans KR"/>
          <w:b/>
          <w:i w:val="0"/>
          <w:color w:val="1A1A1A"/>
          <w:sz w:val="28"/>
        </w:rPr>
        <w:t>1.2 챗봇과 에이전트는 어떻게 다른가요</w:t>
      </w:r>
    </w:p>
    <w:p>
      <w:pPr>
        <w:spacing w:after="120"/>
      </w:pP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 xml:space="preserve">AI를 활용하는 방식에는 두 가지가 있습니다. 하나는 익숙한 </w:t>
      </w:r>
      <w:r>
        <w:rPr>
          <w:rFonts w:ascii="Noto Sans KR" w:hAnsi="Noto Sans KR" w:eastAsia="Noto Sans KR" w:cs="Noto Sans KR"/>
          <w:b/>
          <w:i w:val="0"/>
          <w:color w:val="1A1A1A"/>
          <w:sz w:val="21"/>
        </w:rPr>
        <w:t>챗봇</w:t>
      </w: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 xml:space="preserve">이고, 다른 하나는 오늘 우리가 다룰 </w:t>
      </w:r>
      <w:r>
        <w:rPr>
          <w:rFonts w:ascii="Noto Sans KR" w:hAnsi="Noto Sans KR" w:eastAsia="Noto Sans KR" w:cs="Noto Sans KR"/>
          <w:b/>
          <w:i w:val="0"/>
          <w:color w:val="1A1A1A"/>
          <w:sz w:val="21"/>
        </w:rPr>
        <w:t>에이전트</w:t>
      </w: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>입니다.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FFF7ED"/>
          </w:tcPr>
          <w:p>
            <w:r/>
            <w:r>
              <w:rPr>
                <w:rFonts w:ascii="Noto Sans KR" w:hAnsi="Noto Sans KR" w:eastAsia="Noto Sans KR" w:cs="Noto Sans KR"/>
                <w:b/>
                <w:i w:val="0"/>
                <w:color w:val="9A3412"/>
                <w:sz w:val="20"/>
              </w:rPr>
              <w:t>구분</w:t>
            </w:r>
          </w:p>
        </w:tc>
        <w:tc>
          <w:tcPr>
            <w:tcW w:type="dxa" w:w="3137"/>
            <w:shd w:val="clear" w:color="auto" w:fill="FFF7ED"/>
          </w:tcPr>
          <w:p>
            <w:r/>
            <w:r>
              <w:rPr>
                <w:rFonts w:ascii="Noto Sans KR" w:hAnsi="Noto Sans KR" w:eastAsia="Noto Sans KR" w:cs="Noto Sans KR"/>
                <w:b/>
                <w:i w:val="0"/>
                <w:color w:val="9A3412"/>
                <w:sz w:val="20"/>
              </w:rPr>
              <w:t>챗봇 (ChatGPT 무료 등)</w:t>
            </w:r>
          </w:p>
        </w:tc>
        <w:tc>
          <w:tcPr>
            <w:tcW w:type="dxa" w:w="3137"/>
            <w:shd w:val="clear" w:color="auto" w:fill="FFF7ED"/>
          </w:tcPr>
          <w:p>
            <w:r/>
            <w:r>
              <w:rPr>
                <w:rFonts w:ascii="Noto Sans KR" w:hAnsi="Noto Sans KR" w:eastAsia="Noto Sans KR" w:cs="Noto Sans KR"/>
                <w:b/>
                <w:i w:val="0"/>
                <w:color w:val="9A3412"/>
                <w:sz w:val="20"/>
              </w:rPr>
              <w:t>에이전트 (Claude Code)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Noto Sans KR" w:hAnsi="Noto Sans KR" w:eastAsia="Noto Sans KR" w:cs="Noto Sans KR"/>
                <w:b w:val="0"/>
                <w:i w:val="0"/>
                <w:color w:val="1A1A1A"/>
                <w:sz w:val="20"/>
              </w:rPr>
              <w:t>입력</w:t>
            </w:r>
          </w:p>
        </w:tc>
        <w:tc>
          <w:tcPr>
            <w:tcW w:type="dxa" w:w="3137"/>
          </w:tcPr>
          <w:p>
            <w:r/>
            <w:r>
              <w:rPr>
                <w:rFonts w:ascii="Noto Sans KR" w:hAnsi="Noto Sans KR" w:eastAsia="Noto Sans KR" w:cs="Noto Sans KR"/>
                <w:b w:val="0"/>
                <w:i w:val="0"/>
                <w:color w:val="1A1A1A"/>
                <w:sz w:val="20"/>
              </w:rPr>
              <w:t>텍스트 질문</w:t>
            </w:r>
          </w:p>
        </w:tc>
        <w:tc>
          <w:tcPr>
            <w:tcW w:type="dxa" w:w="3137"/>
          </w:tcPr>
          <w:p>
            <w:r/>
            <w:r>
              <w:rPr>
                <w:rFonts w:ascii="Noto Sans KR" w:hAnsi="Noto Sans KR" w:eastAsia="Noto Sans KR" w:cs="Noto Sans KR"/>
                <w:b w:val="0"/>
                <w:i w:val="0"/>
                <w:color w:val="1A1A1A"/>
                <w:sz w:val="20"/>
              </w:rPr>
              <w:t>텍스트 지시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Noto Sans KR" w:hAnsi="Noto Sans KR" w:eastAsia="Noto Sans KR" w:cs="Noto Sans KR"/>
                <w:b w:val="0"/>
                <w:i w:val="0"/>
                <w:color w:val="1A1A1A"/>
                <w:sz w:val="20"/>
              </w:rPr>
              <w:t>출력</w:t>
            </w:r>
          </w:p>
        </w:tc>
        <w:tc>
          <w:tcPr>
            <w:tcW w:type="dxa" w:w="3137"/>
          </w:tcPr>
          <w:p>
            <w:r/>
            <w:r>
              <w:rPr>
                <w:rFonts w:ascii="Noto Sans KR" w:hAnsi="Noto Sans KR" w:eastAsia="Noto Sans KR" w:cs="Noto Sans KR"/>
                <w:b w:val="0"/>
                <w:i w:val="0"/>
                <w:color w:val="1A1A1A"/>
                <w:sz w:val="20"/>
              </w:rPr>
              <w:t>텍스트 답변</w:t>
            </w:r>
          </w:p>
        </w:tc>
        <w:tc>
          <w:tcPr>
            <w:tcW w:type="dxa" w:w="3137"/>
          </w:tcPr>
          <w:p>
            <w:r/>
            <w:r>
              <w:rPr>
                <w:rFonts w:ascii="Noto Sans KR" w:hAnsi="Noto Sans KR" w:eastAsia="Noto Sans KR" w:cs="Noto Sans KR"/>
                <w:b w:val="0"/>
                <w:i w:val="0"/>
                <w:color w:val="1A1A1A"/>
                <w:sz w:val="20"/>
              </w:rPr>
              <w:t>파일 생성 · 코드 실행 · 결과물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Noto Sans KR" w:hAnsi="Noto Sans KR" w:eastAsia="Noto Sans KR" w:cs="Noto Sans KR"/>
                <w:b w:val="0"/>
                <w:i w:val="0"/>
                <w:color w:val="1A1A1A"/>
                <w:sz w:val="20"/>
              </w:rPr>
              <w:t>컴퓨터 접근</w:t>
            </w:r>
          </w:p>
        </w:tc>
        <w:tc>
          <w:tcPr>
            <w:tcW w:type="dxa" w:w="3137"/>
          </w:tcPr>
          <w:p>
            <w:r/>
            <w:r>
              <w:rPr>
                <w:rFonts w:ascii="Noto Sans KR" w:hAnsi="Noto Sans KR" w:eastAsia="Noto Sans KR" w:cs="Noto Sans KR"/>
                <w:b w:val="0"/>
                <w:i w:val="0"/>
                <w:color w:val="1A1A1A"/>
                <w:sz w:val="20"/>
              </w:rPr>
              <w:t>없음</w:t>
            </w:r>
          </w:p>
        </w:tc>
        <w:tc>
          <w:tcPr>
            <w:tcW w:type="dxa" w:w="3137"/>
          </w:tcPr>
          <w:p>
            <w:r/>
            <w:r>
              <w:rPr>
                <w:rFonts w:ascii="Noto Sans KR" w:hAnsi="Noto Sans KR" w:eastAsia="Noto Sans KR" w:cs="Noto Sans KR"/>
                <w:b w:val="0"/>
                <w:i w:val="0"/>
                <w:color w:val="1A1A1A"/>
                <w:sz w:val="20"/>
              </w:rPr>
              <w:t>직접 파일 · 터미널 사용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Noto Sans KR" w:hAnsi="Noto Sans KR" w:eastAsia="Noto Sans KR" w:cs="Noto Sans KR"/>
                <w:b w:val="0"/>
                <w:i w:val="0"/>
                <w:color w:val="1A1A1A"/>
                <w:sz w:val="20"/>
              </w:rPr>
              <w:t>다단계 작업</w:t>
            </w:r>
          </w:p>
        </w:tc>
        <w:tc>
          <w:tcPr>
            <w:tcW w:type="dxa" w:w="3137"/>
          </w:tcPr>
          <w:p>
            <w:r/>
            <w:r>
              <w:rPr>
                <w:rFonts w:ascii="Noto Sans KR" w:hAnsi="Noto Sans KR" w:eastAsia="Noto Sans KR" w:cs="Noto Sans KR"/>
                <w:b w:val="0"/>
                <w:i w:val="0"/>
                <w:color w:val="1A1A1A"/>
                <w:sz w:val="20"/>
              </w:rPr>
              <w:t>사람이 단계마다 입력</w:t>
            </w:r>
          </w:p>
        </w:tc>
        <w:tc>
          <w:tcPr>
            <w:tcW w:type="dxa" w:w="3137"/>
          </w:tcPr>
          <w:p>
            <w:r/>
            <w:r>
              <w:rPr>
                <w:rFonts w:ascii="Noto Sans KR" w:hAnsi="Noto Sans KR" w:eastAsia="Noto Sans KR" w:cs="Noto Sans KR"/>
                <w:b w:val="0"/>
                <w:i w:val="0"/>
                <w:color w:val="1A1A1A"/>
                <w:sz w:val="20"/>
              </w:rPr>
              <w:t>알아서 끝까지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Noto Sans KR" w:hAnsi="Noto Sans KR" w:eastAsia="Noto Sans KR" w:cs="Noto Sans KR"/>
                <w:b w:val="0"/>
                <w:i w:val="0"/>
                <w:color w:val="1A1A1A"/>
                <w:sz w:val="20"/>
              </w:rPr>
              <w:t>결과물 종류</w:t>
            </w:r>
          </w:p>
        </w:tc>
        <w:tc>
          <w:tcPr>
            <w:tcW w:type="dxa" w:w="3137"/>
          </w:tcPr>
          <w:p>
            <w:r/>
            <w:r>
              <w:rPr>
                <w:rFonts w:ascii="Noto Sans KR" w:hAnsi="Noto Sans KR" w:eastAsia="Noto Sans KR" w:cs="Noto Sans KR"/>
                <w:b w:val="0"/>
                <w:i w:val="0"/>
                <w:color w:val="1A1A1A"/>
                <w:sz w:val="20"/>
              </w:rPr>
              <w:t>텍스트 한 덩어리</w:t>
            </w:r>
          </w:p>
        </w:tc>
        <w:tc>
          <w:tcPr>
            <w:tcW w:type="dxa" w:w="3137"/>
          </w:tcPr>
          <w:p>
            <w:r/>
            <w:r>
              <w:rPr>
                <w:rFonts w:ascii="Noto Sans KR" w:hAnsi="Noto Sans KR" w:eastAsia="Noto Sans KR" w:cs="Noto Sans KR"/>
                <w:b w:val="0"/>
                <w:i w:val="0"/>
                <w:color w:val="1A1A1A"/>
                <w:sz w:val="20"/>
              </w:rPr>
              <w:t>보고서, 코드, 데이터, 이미지 등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>핵심 차이는 단순합니다. 챗봇은 "말로 답합니다", 에이전트는 "행동합니다". 챗봇과 대화할 때는 결과물을 사람이 옮겨 적어야 하지만, 에이전트는 결과물을 파일로 직접 만들어 둡니다.</w:t>
      </w:r>
    </w:p>
    <w:p>
      <w:pPr>
        <w:spacing w:after="120"/>
      </w:pP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>비유하자면 챗봇이 카카오톡 상담사라면, 에이전트는 신입 인턴입니다. 인턴에게 "분기 보고서 만들어 주세요" 라고 하면, 인턴은 자료를 찾고, 본문을 쓰고, 파일을 폴더에 정리해서 다시 가져옵니다. 우리가 오늘 만들 것이 바로 이 "잘 훈련된 인턴"입니다.</w:t>
      </w:r>
    </w:p>
    <w:p>
      <w:pPr>
        <w:spacing w:before="200" w:after="80"/>
      </w:pPr>
      <w:r>
        <w:rPr>
          <w:rFonts w:ascii="Noto Sans KR" w:hAnsi="Noto Sans KR" w:eastAsia="Noto Sans KR" w:cs="Noto Sans KR"/>
          <w:b/>
          <w:i w:val="0"/>
          <w:color w:val="9A3412"/>
          <w:sz w:val="24"/>
        </w:rPr>
        <w:t>같은 질문, 다른 답변</w:t>
      </w:r>
    </w:p>
    <w:p>
      <w:pPr>
        <w:spacing w:after="120"/>
      </w:pP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>같은 질문을 두 도구에 던져 보면 차이를 한눈에 알 수 있습니다.</w:t>
      </w:r>
    </w:p>
    <w:p>
      <w:pPr>
        <w:spacing w:after="120"/>
      </w:pPr>
      <w:r>
        <w:rPr>
          <w:rFonts w:ascii="Noto Sans KR" w:hAnsi="Noto Sans KR" w:eastAsia="Noto Sans KR" w:cs="Noto Sans KR"/>
          <w:b/>
          <w:i w:val="0"/>
          <w:color w:val="1A1A1A"/>
          <w:sz w:val="21"/>
        </w:rPr>
        <w:t>질문</w:t>
      </w: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>: "퇴직연금 시장 분석 보고서를 만들어 주세요."</w:t>
      </w:r>
    </w:p>
    <w:p>
      <w:pPr>
        <w:spacing w:after="120"/>
      </w:pPr>
      <w:r>
        <w:rPr>
          <w:rFonts w:ascii="Noto Sans KR" w:hAnsi="Noto Sans KR" w:eastAsia="Noto Sans KR" w:cs="Noto Sans KR"/>
          <w:b/>
          <w:i w:val="0"/>
          <w:color w:val="1A1A1A"/>
          <w:sz w:val="21"/>
        </w:rPr>
        <w:t>일반 챗봇의 답변</w:t>
      </w:r>
    </w:p>
    <w:p>
      <w:pPr>
        <w:spacing w:before="120" w:after="120"/>
        <w:ind w:left="227"/>
        <w:pBdr>
          <w:left w:val="single" w:sz="24" w:space="8" w:color="F58220"/>
        </w:pBdr>
        <w:shd w:val="clear" w:color="auto" w:fill="FFF7ED"/>
      </w:pPr>
      <w:r>
        <w:rPr>
          <w:rFonts w:ascii="Noto Sans KR" w:hAnsi="Noto Sans KR" w:eastAsia="Noto Sans KR" w:cs="Noto Sans KR"/>
          <w:b w:val="0"/>
          <w:i/>
          <w:color w:val="555555"/>
          <w:sz w:val="20"/>
        </w:rPr>
        <w:t>퇴직연금 시장 분석 보고서를 작성하시려면 다음 항목을 고려해 보세요:</w:t>
        <w:br/>
        <w:br/>
        <w:t>시장 규모 및 성장률</w:t>
        <w:br/>
        <w:t>주요 사업자별 점유율</w:t>
        <w:br/>
        <w:t>상품 트렌드 (DC/DB/IRP)</w:t>
        <w:br/>
        <w:t>규제 변화</w:t>
        <w:br/>
        <w:t>향후 전망</w:t>
        <w:br/>
        <w:br/>
        <w:t>필요하시면 보고서 템플릿을 만들어 드릴 수 있습니다. 어떤 형식을 원하시나요?</w:t>
      </w:r>
    </w:p>
    <w:p>
      <w:pPr>
        <w:spacing w:after="120"/>
      </w:pP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>이 답변을 받아도 사람이 다시 자료를 찾고, 워드에 옮겨 적고, 차트를 만들어야 합니다. 보통 반나절에서 하루가 걸립니다.</w:t>
      </w:r>
    </w:p>
    <w:p>
      <w:pPr>
        <w:spacing w:after="120"/>
      </w:pPr>
      <w:r>
        <w:rPr>
          <w:rFonts w:ascii="Noto Sans KR" w:hAnsi="Noto Sans KR" w:eastAsia="Noto Sans KR" w:cs="Noto Sans KR"/>
          <w:b/>
          <w:i w:val="0"/>
          <w:color w:val="1A1A1A"/>
          <w:sz w:val="21"/>
        </w:rPr>
        <w:t>Claude Code(에이전트)의 답변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1E1E1E"/>
          </w:tcPr>
          <w:p>
            <w:pPr>
              <w:spacing w:before="40" w:after="0" w:line="31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F5F5F5"/>
                <w:sz w:val="18"/>
              </w:rPr>
              <w:t>● Read CLAUDE.md (3.2k)</w:t>
            </w:r>
          </w:p>
          <w:p>
            <w:pPr>
              <w:spacing w:line="312" w:lineRule="auto" w:after="0"/>
            </w:pPr>
            <w:r>
              <w:rPr>
                <w:rFonts w:ascii="Consolas" w:hAnsi="Consolas" w:eastAsia="Consolas" w:cs="Consolas"/>
                <w:b w:val="0"/>
                <w:i w:val="0"/>
                <w:color w:val="F5F5F5"/>
                <w:sz w:val="18"/>
              </w:rPr>
              <w:t>● Skill ai-plan-report 적용</w:t>
            </w:r>
          </w:p>
          <w:p>
            <w:pPr>
              <w:spacing w:line="312" w:lineRule="auto" w:after="0"/>
            </w:pPr>
            <w:r>
              <w:rPr>
                <w:rFonts w:ascii="Consolas" w:hAnsi="Consolas" w:eastAsia="Consolas" w:cs="Consolas"/>
                <w:b w:val="0"/>
                <w:i w:val="0"/>
                <w:color w:val="F5F5F5"/>
                <w:sz w:val="18"/>
              </w:rPr>
              <w:t>● WebFetch 금감원 통계 (2026-Q1)</w:t>
            </w:r>
          </w:p>
          <w:p>
            <w:pPr>
              <w:spacing w:line="312" w:lineRule="auto" w:after="0"/>
            </w:pPr>
            <w:r>
              <w:rPr>
                <w:rFonts w:ascii="Consolas" w:hAnsi="Consolas" w:eastAsia="Consolas" w:cs="Consolas"/>
                <w:b w:val="0"/>
                <w:i w:val="0"/>
                <w:color w:val="F5F5F5"/>
                <w:sz w:val="18"/>
              </w:rPr>
              <w:t>● WebFetch 보험연구원 보고서</w:t>
            </w:r>
          </w:p>
          <w:p>
            <w:pPr>
              <w:spacing w:line="312" w:lineRule="auto" w:after="0"/>
            </w:pPr>
            <w:r>
              <w:rPr>
                <w:rFonts w:ascii="Consolas" w:hAnsi="Consolas" w:eastAsia="Consolas" w:cs="Consolas"/>
                <w:b w:val="0"/>
                <w:i w:val="0"/>
                <w:color w:val="F5F5F5"/>
                <w:sz w:val="18"/>
              </w:rPr>
              <w:t>● Write outputs/퇴직연금_분석.md</w:t>
            </w:r>
          </w:p>
          <w:p>
            <w:pPr>
              <w:spacing w:line="312" w:lineRule="auto" w:after="0"/>
            </w:pPr>
            <w:r>
              <w:rPr>
                <w:rFonts w:ascii="Consolas" w:hAnsi="Consolas" w:eastAsia="Consolas" w:cs="Consolas"/>
                <w:b w:val="0"/>
                <w:i w:val="0"/>
                <w:color w:val="F5F5F5"/>
                <w:sz w:val="18"/>
              </w:rPr>
              <w:t>● Bash python make_chart.py</w:t>
            </w:r>
          </w:p>
          <w:p>
            <w:pPr>
              <w:spacing w:line="312" w:lineRule="auto" w:after="0"/>
            </w:pPr>
            <w:r>
              <w:rPr>
                <w:rFonts w:ascii="Consolas" w:hAnsi="Consolas" w:eastAsia="Consolas" w:cs="Consolas"/>
                <w:b w:val="0"/>
                <w:i w:val="0"/>
                <w:color w:val="F5F5F5"/>
                <w:sz w:val="18"/>
              </w:rPr>
              <w:t>● Write outputs/퇴직연금_분석.docx</w:t>
            </w:r>
          </w:p>
          <w:p>
            <w:pPr>
              <w:spacing w:line="312" w:lineRule="auto" w:after="0"/>
            </w:pPr>
            <w:r>
              <w:rPr>
                <w:rFonts w:ascii="Consolas" w:hAnsi="Consolas" w:eastAsia="Consolas" w:cs="Consolas"/>
                <w:b w:val="0"/>
                <w:i w:val="0"/>
                <w:color w:val="F5F5F5"/>
                <w:sz w:val="18"/>
              </w:rPr>
              <w:t>✓ 완료. 12페이지 .docx 생성</w:t>
            </w:r>
          </w:p>
          <w:p>
            <w:pPr>
              <w:spacing w:line="312" w:lineRule="auto" w:after="0"/>
            </w:pPr>
            <w:r>
              <w:rPr>
                <w:rFonts w:ascii="Consolas" w:hAnsi="Consolas" w:eastAsia="Consolas" w:cs="Consolas"/>
                <w:b w:val="0"/>
                <w:i w:val="0"/>
                <w:color w:val="F5F5F5"/>
                <w:sz w:val="18"/>
              </w:rPr>
              <w:t xml:space="preserve">  - 시장 규모 18.9조 원 (+7.2%)</w:t>
            </w:r>
          </w:p>
          <w:p>
            <w:pPr>
              <w:spacing w:line="312" w:lineRule="auto" w:after="0"/>
            </w:pPr>
            <w:r>
              <w:rPr>
                <w:rFonts w:ascii="Consolas" w:hAnsi="Consolas" w:eastAsia="Consolas" w:cs="Consolas"/>
                <w:b w:val="0"/>
                <w:i w:val="0"/>
                <w:color w:val="F5F5F5"/>
                <w:sz w:val="18"/>
              </w:rPr>
              <w:t xml:space="preserve">  - 차트 4종 포함</w:t>
            </w:r>
          </w:p>
          <w:p>
            <w:pPr>
              <w:spacing w:line="312" w:lineRule="auto" w:after="0"/>
            </w:pPr>
            <w:r>
              <w:rPr>
                <w:rFonts w:ascii="Consolas" w:hAnsi="Consolas" w:eastAsia="Consolas" w:cs="Consolas"/>
                <w:b w:val="0"/>
                <w:i w:val="0"/>
                <w:color w:val="F5F5F5"/>
                <w:sz w:val="18"/>
              </w:rPr>
              <w:t xml:space="preserve">  - 출처 각주 12개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onsolas" w:hAnsi="Consolas" w:eastAsia="Consolas" w:cs="Consolas"/>
          <w:b w:val="0"/>
          <w:i w:val="0"/>
          <w:color w:val="C2410C"/>
          <w:sz w:val="20"/>
        </w:rPr>
        <w:t>outputs/</w:t>
      </w: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 xml:space="preserve"> 폴더에 완성된 파일이 들어가 있습니다. 약 3분이 걸렸습니다. 우리는 그 파일을 열어 보고, 마음에 안 드는 부분만 수정 요청을 다시 던지면 됩니다.</w:t>
      </w:r>
    </w:p>
    <w:p>
      <w:pPr>
        <w:spacing w:before="280" w:after="120"/>
        <w:ind w:left="170"/>
        <w:pBdr>
          <w:left w:val="single" w:sz="32" w:space="8" w:color="F58220"/>
        </w:pBdr>
      </w:pPr>
      <w:r>
        <w:rPr>
          <w:rFonts w:ascii="Noto Sans KR" w:hAnsi="Noto Sans KR" w:eastAsia="Noto Sans KR" w:cs="Noto Sans KR"/>
          <w:b/>
          <w:i w:val="0"/>
          <w:color w:val="1A1A1A"/>
          <w:sz w:val="28"/>
        </w:rPr>
        <w:t>1.3 실제 사례 — 다른 회사들이 얻은 효과</w:t>
      </w:r>
    </w:p>
    <w:p>
      <w:pPr>
        <w:spacing w:after="120"/>
      </w:pP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>Claude Code가 단순한 호기심 거리가 아니라 실제 업무에 영향을 주고 있다는 것을, 공식적으로 발표된 사례들을 통해 확인해 보겠습니다. 출처는 모두 Anthropic 공식 사이트, CIO 매거진, Medium 등의 공개 문서입니다.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FFF7ED"/>
          </w:tcPr>
          <w:p>
            <w:r/>
            <w:r>
              <w:rPr>
                <w:rFonts w:ascii="Noto Sans KR" w:hAnsi="Noto Sans KR" w:eastAsia="Noto Sans KR" w:cs="Noto Sans KR"/>
                <w:b/>
                <w:i w:val="0"/>
                <w:color w:val="9A3412"/>
                <w:sz w:val="20"/>
              </w:rPr>
              <w:t>조직 / 사례</w:t>
            </w:r>
          </w:p>
        </w:tc>
        <w:tc>
          <w:tcPr>
            <w:tcW w:type="dxa" w:w="3137"/>
            <w:shd w:val="clear" w:color="auto" w:fill="FFF7ED"/>
          </w:tcPr>
          <w:p>
            <w:r/>
            <w:r>
              <w:rPr>
                <w:rFonts w:ascii="Noto Sans KR" w:hAnsi="Noto Sans KR" w:eastAsia="Noto Sans KR" w:cs="Noto Sans KR"/>
                <w:b/>
                <w:i w:val="0"/>
                <w:color w:val="9A3412"/>
                <w:sz w:val="20"/>
              </w:rPr>
              <w:t>효과</w:t>
            </w:r>
          </w:p>
        </w:tc>
        <w:tc>
          <w:tcPr>
            <w:tcW w:type="dxa" w:w="3137"/>
            <w:shd w:val="clear" w:color="auto" w:fill="FFF7ED"/>
          </w:tcPr>
          <w:p>
            <w:r/>
            <w:r>
              <w:rPr>
                <w:rFonts w:ascii="Noto Sans KR" w:hAnsi="Noto Sans KR" w:eastAsia="Noto Sans KR" w:cs="Noto Sans KR"/>
                <w:b/>
                <w:i w:val="0"/>
                <w:color w:val="9A3412"/>
                <w:sz w:val="20"/>
              </w:rPr>
              <w:t>내용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Noto Sans KR" w:hAnsi="Noto Sans KR" w:eastAsia="Noto Sans KR" w:cs="Noto Sans KR"/>
                <w:b w:val="0"/>
                <w:i w:val="0"/>
                <w:color w:val="1A1A1A"/>
                <w:sz w:val="20"/>
              </w:rPr>
              <w:t>Anthropic 마케팅팀</w:t>
            </w:r>
          </w:p>
        </w:tc>
        <w:tc>
          <w:tcPr>
            <w:tcW w:type="dxa" w:w="3137"/>
          </w:tcPr>
          <w:p>
            <w:r/>
            <w:r>
              <w:rPr>
                <w:rFonts w:ascii="Noto Sans KR" w:hAnsi="Noto Sans KR" w:eastAsia="Noto Sans KR" w:cs="Noto Sans KR"/>
                <w:b w:val="0"/>
                <w:i w:val="0"/>
                <w:color w:val="1A1A1A"/>
                <w:sz w:val="20"/>
              </w:rPr>
              <w:t>2.5시간 → 30분</w:t>
            </w:r>
          </w:p>
        </w:tc>
        <w:tc>
          <w:tcPr>
            <w:tcW w:type="dxa" w:w="3137"/>
          </w:tcPr>
          <w:p>
            <w:r/>
            <w:r>
              <w:rPr>
                <w:rFonts w:ascii="Noto Sans KR" w:hAnsi="Noto Sans KR" w:eastAsia="Noto Sans KR" w:cs="Noto Sans KR"/>
                <w:b w:val="0"/>
                <w:i w:val="0"/>
                <w:color w:val="1A1A1A"/>
                <w:sz w:val="20"/>
              </w:rPr>
              <w:t>고객 사례 보고서 작성 시간 단축. 주당 10시간 절약.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Noto Sans KR" w:hAnsi="Noto Sans KR" w:eastAsia="Noto Sans KR" w:cs="Noto Sans KR"/>
                <w:b w:val="0"/>
                <w:i w:val="0"/>
                <w:color w:val="1A1A1A"/>
                <w:sz w:val="20"/>
              </w:rPr>
              <w:t>ServiceNow (직원 29,000명)</w:t>
            </w:r>
          </w:p>
        </w:tc>
        <w:tc>
          <w:tcPr>
            <w:tcW w:type="dxa" w:w="3137"/>
          </w:tcPr>
          <w:p>
            <w:r/>
            <w:r>
              <w:rPr>
                <w:rFonts w:ascii="Noto Sans KR" w:hAnsi="Noto Sans KR" w:eastAsia="Noto Sans KR" w:cs="Noto Sans KR"/>
                <w:b w:val="0"/>
                <w:i w:val="0"/>
                <w:color w:val="1A1A1A"/>
                <w:sz w:val="20"/>
              </w:rPr>
              <w:t>준비 시간 95% 단축</w:t>
            </w:r>
          </w:p>
        </w:tc>
        <w:tc>
          <w:tcPr>
            <w:tcW w:type="dxa" w:w="3137"/>
          </w:tcPr>
          <w:p>
            <w:r/>
            <w:r>
              <w:rPr>
                <w:rFonts w:ascii="Noto Sans KR" w:hAnsi="Noto Sans KR" w:eastAsia="Noto Sans KR" w:cs="Noto Sans KR"/>
                <w:b w:val="0"/>
                <w:i w:val="0"/>
                <w:color w:val="1A1A1A"/>
                <w:sz w:val="20"/>
              </w:rPr>
              <w:t>영업 미팅 준비 자료를 Claude Code가 자동 생성.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Noto Sans KR" w:hAnsi="Noto Sans KR" w:eastAsia="Noto Sans KR" w:cs="Noto Sans KR"/>
                <w:b w:val="0"/>
                <w:i w:val="0"/>
                <w:color w:val="1A1A1A"/>
                <w:sz w:val="20"/>
              </w:rPr>
              <w:t>Block (결제 기업)</w:t>
            </w:r>
          </w:p>
        </w:tc>
        <w:tc>
          <w:tcPr>
            <w:tcW w:type="dxa" w:w="3137"/>
          </w:tcPr>
          <w:p>
            <w:r/>
            <w:r>
              <w:rPr>
                <w:rFonts w:ascii="Noto Sans KR" w:hAnsi="Noto Sans KR" w:eastAsia="Noto Sans KR" w:cs="Noto Sans KR"/>
                <w:b w:val="0"/>
                <w:i w:val="0"/>
                <w:color w:val="1A1A1A"/>
                <w:sz w:val="20"/>
              </w:rPr>
              <w:t>운영 효율 40% 향상</w:t>
            </w:r>
          </w:p>
        </w:tc>
        <w:tc>
          <w:tcPr>
            <w:tcW w:type="dxa" w:w="3137"/>
          </w:tcPr>
          <w:p>
            <w:r/>
            <w:r>
              <w:rPr>
                <w:rFonts w:ascii="Noto Sans KR" w:hAnsi="Noto Sans KR" w:eastAsia="Noto Sans KR" w:cs="Noto Sans KR"/>
                <w:b w:val="0"/>
                <w:i w:val="0"/>
                <w:color w:val="1A1A1A"/>
                <w:sz w:val="20"/>
              </w:rPr>
              <w:t>결제·상점 데이터를 Claude로 실시간 문서화.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Noto Sans KR" w:hAnsi="Noto Sans KR" w:eastAsia="Noto Sans KR" w:cs="Noto Sans KR"/>
                <w:b w:val="0"/>
                <w:i w:val="0"/>
                <w:color w:val="1A1A1A"/>
                <w:sz w:val="20"/>
              </w:rPr>
              <w:t>DevOps 엔지니어 사례</w:t>
            </w:r>
          </w:p>
        </w:tc>
        <w:tc>
          <w:tcPr>
            <w:tcW w:type="dxa" w:w="3137"/>
          </w:tcPr>
          <w:p>
            <w:r/>
            <w:r>
              <w:rPr>
                <w:rFonts w:ascii="Noto Sans KR" w:hAnsi="Noto Sans KR" w:eastAsia="Noto Sans KR" w:cs="Noto Sans KR"/>
                <w:b w:val="0"/>
                <w:i w:val="0"/>
                <w:color w:val="1A1A1A"/>
                <w:sz w:val="20"/>
              </w:rPr>
              <w:t>응답 시간 5초 → 0.5초</w:t>
            </w:r>
          </w:p>
        </w:tc>
        <w:tc>
          <w:tcPr>
            <w:tcW w:type="dxa" w:w="3137"/>
          </w:tcPr>
          <w:p>
            <w:r/>
            <w:r>
              <w:rPr>
                <w:rFonts w:ascii="Noto Sans KR" w:hAnsi="Noto Sans KR" w:eastAsia="Noto Sans KR" w:cs="Noto Sans KR"/>
                <w:b w:val="0"/>
                <w:i w:val="0"/>
                <w:color w:val="1A1A1A"/>
                <w:sz w:val="20"/>
              </w:rPr>
              <w:t>Redis CPU 급증 원인을 5분 만에 분석, 10배 개선.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Noto Sans KR" w:hAnsi="Noto Sans KR" w:eastAsia="Noto Sans KR" w:cs="Noto Sans KR"/>
                <w:b w:val="0"/>
                <w:i w:val="0"/>
                <w:color w:val="1A1A1A"/>
                <w:sz w:val="20"/>
              </w:rPr>
              <w:t>비개발자 마케터 (Austin Lau)</w:t>
            </w:r>
          </w:p>
        </w:tc>
        <w:tc>
          <w:tcPr>
            <w:tcW w:type="dxa" w:w="3137"/>
          </w:tcPr>
          <w:p>
            <w:r/>
            <w:r>
              <w:rPr>
                <w:rFonts w:ascii="Noto Sans KR" w:hAnsi="Noto Sans KR" w:eastAsia="Noto Sans KR" w:cs="Noto Sans KR"/>
                <w:b w:val="0"/>
                <w:i w:val="0"/>
                <w:color w:val="1A1A1A"/>
                <w:sz w:val="20"/>
              </w:rPr>
              <w:t>30분 → 30초</w:t>
            </w:r>
          </w:p>
        </w:tc>
        <w:tc>
          <w:tcPr>
            <w:tcW w:type="dxa" w:w="3137"/>
          </w:tcPr>
          <w:p>
            <w:r/>
            <w:r>
              <w:rPr>
                <w:rFonts w:ascii="Noto Sans KR" w:hAnsi="Noto Sans KR" w:eastAsia="Noto Sans KR" w:cs="Noto Sans KR"/>
                <w:b w:val="0"/>
                <w:i w:val="0"/>
                <w:color w:val="1A1A1A"/>
                <w:sz w:val="20"/>
              </w:rPr>
              <w:t>Figma 광고 시안 생성 플러그인을 코드 없이 제작.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Noto Sans KR" w:hAnsi="Noto Sans KR" w:eastAsia="Noto Sans KR" w:cs="Noto Sans KR"/>
                <w:b w:val="0"/>
                <w:i w:val="0"/>
                <w:color w:val="1A1A1A"/>
                <w:sz w:val="20"/>
              </w:rPr>
              <w:t>엔터프라이즈 평균</w:t>
            </w:r>
          </w:p>
        </w:tc>
        <w:tc>
          <w:tcPr>
            <w:tcW w:type="dxa" w:w="3137"/>
          </w:tcPr>
          <w:p>
            <w:r/>
            <w:r>
              <w:rPr>
                <w:rFonts w:ascii="Noto Sans KR" w:hAnsi="Noto Sans KR" w:eastAsia="Noto Sans KR" w:cs="Noto Sans KR"/>
                <w:b w:val="0"/>
                <w:i w:val="0"/>
                <w:color w:val="1A1A1A"/>
                <w:sz w:val="20"/>
              </w:rPr>
              <w:t>엔지니어 생산성 30~60%</w:t>
            </w:r>
          </w:p>
        </w:tc>
        <w:tc>
          <w:tcPr>
            <w:tcW w:type="dxa" w:w="3137"/>
          </w:tcPr>
          <w:p>
            <w:r/>
            <w:r>
              <w:rPr>
                <w:rFonts w:ascii="Noto Sans KR" w:hAnsi="Noto Sans KR" w:eastAsia="Noto Sans KR" w:cs="Noto Sans KR"/>
                <w:b w:val="0"/>
                <w:i w:val="0"/>
                <w:color w:val="1A1A1A"/>
                <w:sz w:val="20"/>
              </w:rPr>
              <w:t>코드 리뷰·디버깅·문서화 자동화로 PR 처리 30% 빠름.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Noto Sans KR" w:hAnsi="Noto Sans KR" w:eastAsia="Noto Sans KR" w:cs="Noto Sans KR"/>
          <w:b/>
          <w:i w:val="0"/>
          <w:color w:val="1A1A1A"/>
          <w:sz w:val="21"/>
        </w:rPr>
        <w:t>시사점</w:t>
      </w:r>
    </w:p>
    <w:p>
      <w:pPr>
        <w:pStyle w:val="ListBullet"/>
        <w:spacing w:after="40"/>
      </w:pP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>AI 도입은 더 이상 "코딩 잘하는 사람만" 의 영역이 아닙니다. 비개발자도 한 줄 지시로 실제 결과물을 만들고 있습니다.</w:t>
      </w:r>
    </w:p>
    <w:p>
      <w:pPr>
        <w:pStyle w:val="ListBullet"/>
        <w:spacing w:after="40"/>
      </w:pP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 xml:space="preserve">효과는 크게 두 가지로 갈립니다. 하나는 </w:t>
      </w:r>
      <w:r>
        <w:rPr>
          <w:rFonts w:ascii="Noto Sans KR" w:hAnsi="Noto Sans KR" w:eastAsia="Noto Sans KR" w:cs="Noto Sans KR"/>
          <w:b/>
          <w:i w:val="0"/>
          <w:color w:val="1A1A1A"/>
          <w:sz w:val="21"/>
        </w:rPr>
        <w:t>반복 업무 시간 단축</w:t>
      </w: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 xml:space="preserve"> (작성·정리·문서화), 다른 하나는 </w:t>
      </w:r>
      <w:r>
        <w:rPr>
          <w:rFonts w:ascii="Noto Sans KR" w:hAnsi="Noto Sans KR" w:eastAsia="Noto Sans KR" w:cs="Noto Sans KR"/>
          <w:b/>
          <w:i w:val="0"/>
          <w:color w:val="1A1A1A"/>
          <w:sz w:val="21"/>
        </w:rPr>
        <w:t>수동으로는 못 하던 일의 자동화</w:t>
      </w: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 xml:space="preserve"> (실시간 데이터 수집, 차트 자동 생성 등).</w:t>
      </w:r>
    </w:p>
    <w:p>
      <w:pPr>
        <w:pStyle w:val="ListBullet"/>
        <w:spacing w:after="40"/>
      </w:pP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>오늘 워크숍의 목표는 여러분도 같은 효과를 자기 부서에 가져갈 수 있게 하는 것입니다.</w:t>
      </w:r>
    </w:p>
    <w:p>
      <w:pPr>
        <w:spacing w:before="280" w:after="120"/>
        <w:ind w:left="170"/>
        <w:pBdr>
          <w:left w:val="single" w:sz="32" w:space="8" w:color="F58220"/>
        </w:pBdr>
      </w:pPr>
      <w:r>
        <w:rPr>
          <w:rFonts w:ascii="Noto Sans KR" w:hAnsi="Noto Sans KR" w:eastAsia="Noto Sans KR" w:cs="Noto Sans KR"/>
          <w:b/>
          <w:i w:val="0"/>
          <w:color w:val="1A1A1A"/>
          <w:sz w:val="28"/>
        </w:rPr>
        <w:t>1.4 오늘의 목표</w:t>
      </w:r>
    </w:p>
    <w:p>
      <w:pPr>
        <w:spacing w:after="120"/>
      </w:pP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>5시간 뒤, 여러분은 다음 네 가지가 가능해집니다.</w:t>
      </w:r>
    </w:p>
    <w:p>
      <w:pPr>
        <w:pStyle w:val="ListNumber"/>
        <w:spacing w:after="40"/>
      </w:pP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>Claude Code를 켜서 자연어 한 줄로 보고서를 만들 수 있습니다.</w:t>
      </w:r>
    </w:p>
    <w:p>
      <w:pPr>
        <w:pStyle w:val="ListNumber"/>
        <w:spacing w:after="40"/>
      </w:pP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>본인 부서의 문서 자동화 프로그램을 직접 설계할 수 있습니다.</w:t>
      </w:r>
    </w:p>
    <w:p>
      <w:pPr>
        <w:pStyle w:val="ListNumber"/>
        <w:spacing w:after="40"/>
      </w:pP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>CLAUDE.md, Skill, Command, Hook 등 핵심 기능 다섯 가지를 활용할 수 있습니다.</w:t>
      </w:r>
    </w:p>
    <w:p>
      <w:pPr>
        <w:pStyle w:val="ListNumber"/>
        <w:spacing w:after="40"/>
      </w:pP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>다음에 새로운 자동화가 필요할 때 혼자서도 같은 패턴으로 만들 수 있습니다.</w:t>
      </w:r>
    </w:p>
    <w:p>
      <w:pPr>
        <w:spacing w:after="120"/>
      </w:pP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 xml:space="preserve">이 워크숍은 Claude Code의 모든 기능을 가르치는 것이 목표가 아닙니다. </w:t>
      </w:r>
      <w:r>
        <w:rPr>
          <w:rFonts w:ascii="Noto Sans KR" w:hAnsi="Noto Sans KR" w:eastAsia="Noto Sans KR" w:cs="Noto Sans KR"/>
          <w:b/>
          <w:i w:val="0"/>
          <w:color w:val="1A1A1A"/>
          <w:sz w:val="21"/>
        </w:rPr>
        <w:t>자기 일에 적용할 수 있는 최소 핵심 다섯 가지 + 한 개의 완성된 결과물</w:t>
      </w: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>, 이 두 가지를 들고 가시는 것이 목표입니다.</w:t>
      </w:r>
    </w:p>
    <w:p>
      <w:pPr>
        <w:spacing w:before="280" w:after="120"/>
        <w:ind w:left="170"/>
        <w:pBdr>
          <w:left w:val="single" w:sz="32" w:space="8" w:color="F58220"/>
        </w:pBdr>
      </w:pPr>
      <w:r>
        <w:rPr>
          <w:rFonts w:ascii="Noto Sans KR" w:hAnsi="Noto Sans KR" w:eastAsia="Noto Sans KR" w:cs="Noto Sans KR"/>
          <w:b/>
          <w:i w:val="0"/>
          <w:color w:val="1A1A1A"/>
          <w:sz w:val="28"/>
        </w:rPr>
        <w:t>1.5 워크숍 환경 안내</w:t>
      </w:r>
    </w:p>
    <w:p>
      <w:pPr>
        <w:spacing w:after="120"/>
      </w:pP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>오늘은 본인 PC에 아무것도 설치하지 않습니다. 브라우저로 워크숍 서버에 접속하시면 모든 것이 한 화면에 들어 있습니다.</w:t>
      </w:r>
    </w:p>
    <w:p>
      <w:pPr>
        <w:spacing w:before="200" w:after="80"/>
      </w:pPr>
      <w:r>
        <w:rPr>
          <w:rFonts w:ascii="Noto Sans KR" w:hAnsi="Noto Sans KR" w:eastAsia="Noto Sans KR" w:cs="Noto Sans KR"/>
          <w:b/>
          <w:i w:val="0"/>
          <w:color w:val="9A3412"/>
          <w:sz w:val="24"/>
        </w:rPr>
        <w:t>공통 컨트롤 (모든 슬라이드)</w:t>
      </w:r>
    </w:p>
    <w:p>
      <w:pPr>
        <w:spacing w:after="120"/>
      </w:pP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>상단 툴바에서 다음을 조작할 수 있습니다.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FFF7ED"/>
          </w:tcPr>
          <w:p>
            <w:r/>
            <w:r>
              <w:rPr>
                <w:rFonts w:ascii="Noto Sans KR" w:hAnsi="Noto Sans KR" w:eastAsia="Noto Sans KR" w:cs="Noto Sans KR"/>
                <w:b/>
                <w:i w:val="0"/>
                <w:color w:val="9A3412"/>
                <w:sz w:val="20"/>
              </w:rPr>
              <w:t>버튼</w:t>
            </w:r>
          </w:p>
        </w:tc>
        <w:tc>
          <w:tcPr>
            <w:tcW w:type="dxa" w:w="4706"/>
            <w:shd w:val="clear" w:color="auto" w:fill="FFF7ED"/>
          </w:tcPr>
          <w:p>
            <w:r/>
            <w:r>
              <w:rPr>
                <w:rFonts w:ascii="Noto Sans KR" w:hAnsi="Noto Sans KR" w:eastAsia="Noto Sans KR" w:cs="Noto Sans KR"/>
                <w:b/>
                <w:i w:val="0"/>
                <w:color w:val="9A3412"/>
                <w:sz w:val="20"/>
              </w:rPr>
              <w:t>기능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Noto Sans KR" w:hAnsi="Noto Sans KR" w:eastAsia="Noto Sans KR" w:cs="Noto Sans KR"/>
                <w:b w:val="0"/>
                <w:i w:val="0"/>
                <w:color w:val="1A1A1A"/>
                <w:sz w:val="20"/>
              </w:rPr>
              <w:t>⛶</w:t>
            </w:r>
          </w:p>
        </w:tc>
        <w:tc>
          <w:tcPr>
            <w:tcW w:type="dxa" w:w="4706"/>
          </w:tcPr>
          <w:p>
            <w:r/>
            <w:r>
              <w:rPr>
                <w:rFonts w:ascii="Noto Sans KR" w:hAnsi="Noto Sans KR" w:eastAsia="Noto Sans KR" w:cs="Noto Sans KR"/>
                <w:b w:val="0"/>
                <w:i w:val="0"/>
                <w:color w:val="1A1A1A"/>
                <w:sz w:val="20"/>
              </w:rPr>
              <w:t>전체화면 (F5 키도 가능)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Noto Sans KR" w:hAnsi="Noto Sans KR" w:eastAsia="Noto Sans KR" w:cs="Noto Sans KR"/>
                <w:b w:val="0"/>
                <w:i w:val="0"/>
                <w:color w:val="1A1A1A"/>
                <w:sz w:val="20"/>
              </w:rPr>
              <w:t>☀️ / 🌙</w:t>
            </w:r>
          </w:p>
        </w:tc>
        <w:tc>
          <w:tcPr>
            <w:tcW w:type="dxa" w:w="4706"/>
          </w:tcPr>
          <w:p>
            <w:r/>
            <w:r>
              <w:rPr>
                <w:rFonts w:ascii="Noto Sans KR" w:hAnsi="Noto Sans KR" w:eastAsia="Noto Sans KR" w:cs="Noto Sans KR"/>
                <w:b w:val="0"/>
                <w:i w:val="0"/>
                <w:color w:val="1A1A1A"/>
                <w:sz w:val="20"/>
              </w:rPr>
              <w:t>라이트 / 다크 모드 전환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Noto Sans KR" w:hAnsi="Noto Sans KR" w:eastAsia="Noto Sans KR" w:cs="Noto Sans KR"/>
                <w:b w:val="0"/>
                <w:i w:val="0"/>
                <w:color w:val="1A1A1A"/>
                <w:sz w:val="20"/>
              </w:rPr>
              <w:t>🔍 − / +</w:t>
            </w:r>
          </w:p>
        </w:tc>
        <w:tc>
          <w:tcPr>
            <w:tcW w:type="dxa" w:w="4706"/>
          </w:tcPr>
          <w:p>
            <w:r/>
            <w:r>
              <w:rPr>
                <w:rFonts w:ascii="Noto Sans KR" w:hAnsi="Noto Sans KR" w:eastAsia="Noto Sans KR" w:cs="Noto Sans KR"/>
                <w:b w:val="0"/>
                <w:i w:val="0"/>
                <w:color w:val="1A1A1A"/>
                <w:sz w:val="20"/>
              </w:rPr>
              <w:t>화면 확대·축소 (7단계)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Noto Sans KR" w:hAnsi="Noto Sans KR" w:eastAsia="Noto Sans KR" w:cs="Noto Sans KR"/>
                <w:b w:val="0"/>
                <w:i w:val="0"/>
                <w:color w:val="1A1A1A"/>
                <w:sz w:val="20"/>
              </w:rPr>
              <w:t>← →</w:t>
            </w:r>
          </w:p>
        </w:tc>
        <w:tc>
          <w:tcPr>
            <w:tcW w:type="dxa" w:w="4706"/>
          </w:tcPr>
          <w:p>
            <w:r/>
            <w:r>
              <w:rPr>
                <w:rFonts w:ascii="Noto Sans KR" w:hAnsi="Noto Sans KR" w:eastAsia="Noto Sans KR" w:cs="Noto Sans KR"/>
                <w:b w:val="0"/>
                <w:i w:val="0"/>
                <w:color w:val="1A1A1A"/>
                <w:sz w:val="20"/>
              </w:rPr>
              <w:t>이전 / 다음 슬라이드 (키보드 화살표도 가능)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Noto Sans KR" w:hAnsi="Noto Sans KR" w:eastAsia="Noto Sans KR" w:cs="Noto Sans KR"/>
                <w:b w:val="0"/>
                <w:i w:val="0"/>
                <w:color w:val="1A1A1A"/>
                <w:sz w:val="20"/>
              </w:rPr>
              <w:t>🔒 강의 모드</w:t>
            </w:r>
          </w:p>
        </w:tc>
        <w:tc>
          <w:tcPr>
            <w:tcW w:type="dxa" w:w="4706"/>
          </w:tcPr>
          <w:p>
            <w:r/>
            <w:r>
              <w:rPr>
                <w:rFonts w:ascii="Noto Sans KR" w:hAnsi="Noto Sans KR" w:eastAsia="Noto Sans KR" w:cs="Noto Sans KR"/>
                <w:b w:val="0"/>
                <w:i w:val="0"/>
                <w:color w:val="1A1A1A"/>
                <w:sz w:val="20"/>
              </w:rPr>
              <w:t>강사가 진행을 통제할 때 표시 — 슬라이드가 자동으로 넘어갑니다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Noto Sans KR" w:hAnsi="Noto Sans KR" w:eastAsia="Noto Sans KR" w:cs="Noto Sans KR"/>
          <w:b/>
          <w:i w:val="0"/>
          <w:color w:val="9A3412"/>
          <w:sz w:val="24"/>
        </w:rPr>
        <w:t>미션 슬라이드 구성</w:t>
      </w:r>
    </w:p>
    <w:p>
      <w:pPr>
        <w:spacing w:after="120"/>
      </w:pP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>체험/실습 미션에서는 화면이 두 칸으로 나뉩니다.</w:t>
      </w:r>
    </w:p>
    <w:p>
      <w:pPr>
        <w:pStyle w:val="ListBullet"/>
        <w:spacing w:after="40"/>
      </w:pPr>
      <w:r>
        <w:rPr>
          <w:rFonts w:ascii="Noto Sans KR" w:hAnsi="Noto Sans KR" w:eastAsia="Noto Sans KR" w:cs="Noto Sans KR"/>
          <w:b/>
          <w:i w:val="0"/>
          <w:color w:val="1A1A1A"/>
          <w:sz w:val="21"/>
        </w:rPr>
        <w:t>왼쪽 (35%)</w:t>
      </w: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 xml:space="preserve"> — 안내 패널</w:t>
      </w:r>
    </w:p>
    <w:p>
      <w:pPr>
        <w:pStyle w:val="ListBullet"/>
        <w:spacing w:after="40"/>
      </w:pP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 xml:space="preserve">🎯 </w:t>
      </w:r>
      <w:r>
        <w:rPr>
          <w:rFonts w:ascii="Noto Sans KR" w:hAnsi="Noto Sans KR" w:eastAsia="Noto Sans KR" w:cs="Noto Sans KR"/>
          <w:b/>
          <w:i w:val="0"/>
          <w:color w:val="1A1A1A"/>
          <w:sz w:val="21"/>
        </w:rPr>
        <w:t>GOAL</w:t>
      </w: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 xml:space="preserve"> — 이 미션의 목적</w:t>
      </w:r>
    </w:p>
    <w:p>
      <w:pPr>
        <w:pStyle w:val="ListBullet"/>
        <w:spacing w:after="40"/>
      </w:pP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 xml:space="preserve">📥 </w:t>
      </w:r>
      <w:r>
        <w:rPr>
          <w:rFonts w:ascii="Noto Sans KR" w:hAnsi="Noto Sans KR" w:eastAsia="Noto Sans KR" w:cs="Noto Sans KR"/>
          <w:b/>
          <w:i w:val="0"/>
          <w:color w:val="1A1A1A"/>
          <w:sz w:val="21"/>
        </w:rPr>
        <w:t>INPUT</w:t>
      </w: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 xml:space="preserve"> — 내가 무엇을 입력해야 하는지</w:t>
      </w:r>
    </w:p>
    <w:p>
      <w:pPr>
        <w:pStyle w:val="ListBullet"/>
        <w:spacing w:after="40"/>
      </w:pP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 xml:space="preserve">📤 </w:t>
      </w:r>
      <w:r>
        <w:rPr>
          <w:rFonts w:ascii="Noto Sans KR" w:hAnsi="Noto Sans KR" w:eastAsia="Noto Sans KR" w:cs="Noto Sans KR"/>
          <w:b/>
          <w:i w:val="0"/>
          <w:color w:val="1A1A1A"/>
          <w:sz w:val="21"/>
        </w:rPr>
        <w:t>OUTPUT</w:t>
      </w: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 xml:space="preserve"> — 어떤 파일이 나와야 하는지 (파일 칩이 생성되면 회색→녹색으로 바뀜)</w:t>
      </w:r>
    </w:p>
    <w:p>
      <w:pPr>
        <w:pStyle w:val="ListBullet"/>
        <w:spacing w:after="40"/>
      </w:pP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>💬 프롬프트 + 힌트 + 모범답안</w:t>
      </w:r>
    </w:p>
    <w:p>
      <w:pPr>
        <w:pStyle w:val="ListBullet"/>
        <w:spacing w:after="40"/>
      </w:pP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>✅ 필수 체크리스트 + ⭐ 도전 체크리스트</w:t>
      </w:r>
    </w:p>
    <w:p>
      <w:pPr>
        <w:pStyle w:val="ListBullet"/>
        <w:spacing w:after="40"/>
      </w:pP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 xml:space="preserve">🤖 </w:t>
      </w:r>
      <w:r>
        <w:rPr>
          <w:rFonts w:ascii="Noto Sans KR" w:hAnsi="Noto Sans KR" w:eastAsia="Noto Sans KR" w:cs="Noto Sans KR"/>
          <w:b/>
          <w:i w:val="0"/>
          <w:color w:val="1A1A1A"/>
          <w:sz w:val="21"/>
        </w:rPr>
        <w:t>AI 채점 받기</w:t>
      </w: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 xml:space="preserve"> 버튼 — 산출물을 AI가 상세 평가 (파일 생성 후 활성화)</w:t>
      </w:r>
    </w:p>
    <w:p>
      <w:pPr>
        <w:pStyle w:val="ListBullet"/>
        <w:spacing w:after="40"/>
      </w:pPr>
      <w:r>
        <w:rPr>
          <w:rFonts w:ascii="Noto Sans KR" w:hAnsi="Noto Sans KR" w:eastAsia="Noto Sans KR" w:cs="Noto Sans KR"/>
          <w:b/>
          <w:i w:val="0"/>
          <w:color w:val="1A1A1A"/>
          <w:sz w:val="21"/>
        </w:rPr>
        <w:t>오른쪽 (65%)</w:t>
      </w: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 xml:space="preserve"> — 터미널 (Claude Code가 이미 설치되어 있고 실행 권한도 준비됨)</w:t>
      </w:r>
    </w:p>
    <w:p>
      <w:pPr>
        <w:pStyle w:val="ListBullet"/>
        <w:spacing w:after="40"/>
      </w:pP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 xml:space="preserve">우측 하단에 </w:t>
      </w:r>
      <w:r>
        <w:rPr>
          <w:rFonts w:ascii="Noto Sans KR" w:hAnsi="Noto Sans KR" w:eastAsia="Noto Sans KR" w:cs="Noto Sans KR"/>
          <w:b/>
          <w:i w:val="0"/>
          <w:color w:val="1A1A1A"/>
          <w:sz w:val="21"/>
        </w:rPr>
        <w:t>🤖 AI 조수</w:t>
      </w: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 xml:space="preserve"> 카드가 자동으로 떠서 진행 상황을 코칭합니다</w:t>
      </w:r>
    </w:p>
    <w:p>
      <w:pPr>
        <w:spacing w:after="120"/>
      </w:pP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 xml:space="preserve">미션의 산출물 파일이 만들어지면 </w:t>
      </w:r>
      <w:r>
        <w:rPr>
          <w:rFonts w:ascii="Noto Sans KR" w:hAnsi="Noto Sans KR" w:eastAsia="Noto Sans KR" w:cs="Noto Sans KR"/>
          <w:b/>
          <w:i w:val="0"/>
          <w:color w:val="1A1A1A"/>
          <w:sz w:val="21"/>
        </w:rPr>
        <w:t>📄 토스트</w:t>
      </w: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>(큰 알림)가 터미널 위에 뜨고, 체크리스트가 자동 통과되어 미션 클리어됩니다.</w:t>
      </w:r>
    </w:p>
    <w:p>
      <w:pPr>
        <w:spacing w:before="200" w:after="80"/>
      </w:pPr>
      <w:r>
        <w:rPr>
          <w:rFonts w:ascii="Noto Sans KR" w:hAnsi="Noto Sans KR" w:eastAsia="Noto Sans KR" w:cs="Noto Sans KR"/>
          <w:b/>
          <w:i w:val="0"/>
          <w:color w:val="9A3412"/>
          <w:sz w:val="24"/>
        </w:rPr>
        <w:t>환경</w:t>
      </w:r>
    </w:p>
    <w:p>
      <w:pPr>
        <w:spacing w:after="120"/>
      </w:pP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>각 사용자는 격리된 자기 공간(</w:t>
      </w:r>
      <w:r>
        <w:rPr>
          <w:rFonts w:ascii="Consolas" w:hAnsi="Consolas" w:eastAsia="Consolas" w:cs="Consolas"/>
          <w:b w:val="0"/>
          <w:i w:val="0"/>
          <w:color w:val="C2410C"/>
          <w:sz w:val="20"/>
        </w:rPr>
        <w:t>userXX</w:t>
      </w: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>)을 받습니다. 옆 사람과 파일이 섞이지 않고, 실수해도 다른 사람에게 영향을 주지 않습니다. 강사(</w:t>
      </w:r>
      <w:r>
        <w:rPr>
          <w:rFonts w:ascii="Consolas" w:hAnsi="Consolas" w:eastAsia="Consolas" w:cs="Consolas"/>
          <w:b w:val="0"/>
          <w:i w:val="0"/>
          <w:color w:val="C2410C"/>
          <w:sz w:val="20"/>
        </w:rPr>
        <w:t>user00</w:t>
      </w: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>)의 진행에 맞춰 자동으로 같은 슬라이드로 이동합니다.</w:t>
      </w:r>
    </w:p>
    <w:p>
      <w:pPr>
        <w:spacing w:after="120"/>
      </w:pP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 xml:space="preserve">오늘 환경에서 사용할 작업 폴더는 </w:t>
      </w:r>
      <w:r>
        <w:rPr>
          <w:rFonts w:ascii="Consolas" w:hAnsi="Consolas" w:eastAsia="Consolas" w:cs="Consolas"/>
          <w:b w:val="0"/>
          <w:i w:val="0"/>
          <w:color w:val="C2410C"/>
          <w:sz w:val="20"/>
        </w:rPr>
        <w:t>subagent-mastery</w:t>
      </w: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 xml:space="preserve"> 입니다. 이 폴더는 미리 준비되어 있고, 터미널은 자동으로 이 폴더에서 시작합니다. 따로 </w:t>
      </w:r>
      <w:r>
        <w:rPr>
          <w:rFonts w:ascii="Consolas" w:hAnsi="Consolas" w:eastAsia="Consolas" w:cs="Consolas"/>
          <w:b w:val="0"/>
          <w:i w:val="0"/>
          <w:color w:val="C2410C"/>
          <w:sz w:val="20"/>
        </w:rPr>
        <w:t>cd</w:t>
      </w: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 xml:space="preserve"> 명령을 칠 필요가 없습니다.</w:t>
      </w:r>
    </w:p>
    <w:p>
      <w:pPr>
        <w:spacing w:before="280" w:after="120"/>
        <w:ind w:left="170"/>
        <w:pBdr>
          <w:left w:val="single" w:sz="32" w:space="8" w:color="F58220"/>
        </w:pBdr>
      </w:pPr>
      <w:r>
        <w:rPr>
          <w:rFonts w:ascii="Noto Sans KR" w:hAnsi="Noto Sans KR" w:eastAsia="Noto Sans KR" w:cs="Noto Sans KR"/>
          <w:b/>
          <w:i w:val="0"/>
          <w:color w:val="1A1A1A"/>
          <w:sz w:val="28"/>
        </w:rPr>
        <w:t>1.6 오늘 배울 도구 한눈에</w:t>
      </w:r>
    </w:p>
    <w:p>
      <w:pPr>
        <w:spacing w:after="120"/>
      </w:pPr>
      <w:r>
        <w:rPr>
          <w:rFonts w:ascii="Noto Sans KR" w:hAnsi="Noto Sans KR" w:eastAsia="Noto Sans KR" w:cs="Noto Sans KR"/>
          <w:b/>
          <w:i w:val="0"/>
          <w:color w:val="1A1A1A"/>
          <w:sz w:val="21"/>
        </w:rPr>
        <w:t>Part 2와 Part 3에서 다룰 핵심 여섯 가지</w:t>
      </w:r>
    </w:p>
    <w:p>
      <w:pPr>
        <w:pStyle w:val="ListBullet"/>
        <w:spacing w:after="40"/>
      </w:pPr>
      <w:r>
        <w:rPr>
          <w:rFonts w:ascii="Noto Sans KR" w:hAnsi="Noto Sans KR" w:eastAsia="Noto Sans KR" w:cs="Noto Sans KR"/>
          <w:b/>
          <w:i w:val="0"/>
          <w:color w:val="1A1A1A"/>
          <w:sz w:val="21"/>
        </w:rPr>
        <w:t>Plan 모드</w:t>
      </w: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 xml:space="preserve"> — 본격 작업 전에 단계별 설계를 받아 검토합니다.</w:t>
      </w:r>
    </w:p>
    <w:p>
      <w:pPr>
        <w:pStyle w:val="ListBullet"/>
        <w:spacing w:after="40"/>
      </w:pPr>
      <w:r>
        <w:rPr>
          <w:rFonts w:ascii="Noto Sans KR" w:hAnsi="Noto Sans KR" w:eastAsia="Noto Sans KR" w:cs="Noto Sans KR"/>
          <w:b/>
          <w:i w:val="0"/>
          <w:color w:val="1A1A1A"/>
          <w:sz w:val="21"/>
        </w:rPr>
        <w:t>권한 시스템</w:t>
      </w: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 xml:space="preserve"> — 매번 Yes를 누르지 않게 자동 허용 목록을 등록합니다.</w:t>
      </w:r>
    </w:p>
    <w:p>
      <w:pPr>
        <w:pStyle w:val="ListBullet"/>
        <w:spacing w:after="40"/>
      </w:pPr>
      <w:r>
        <w:rPr>
          <w:rFonts w:ascii="Noto Sans KR" w:hAnsi="Noto Sans KR" w:eastAsia="Noto Sans KR" w:cs="Noto Sans KR"/>
          <w:b/>
          <w:i w:val="0"/>
          <w:color w:val="1A1A1A"/>
          <w:sz w:val="21"/>
        </w:rPr>
        <w:t>CLAUDE.md</w:t>
      </w: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 xml:space="preserve"> — 매 대화 시작 시 자동으로 적용되는 프로젝트 규칙서입니다.</w:t>
      </w:r>
    </w:p>
    <w:p>
      <w:pPr>
        <w:pStyle w:val="ListBullet"/>
        <w:spacing w:after="40"/>
      </w:pPr>
      <w:r>
        <w:rPr>
          <w:rFonts w:ascii="Noto Sans KR" w:hAnsi="Noto Sans KR" w:eastAsia="Noto Sans KR" w:cs="Noto Sans KR"/>
          <w:b/>
          <w:i w:val="0"/>
          <w:color w:val="1A1A1A"/>
          <w:sz w:val="21"/>
        </w:rPr>
        <w:t>Skill</w:t>
      </w: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 xml:space="preserve"> — 재사용 가능한 표준 업무 매뉴얼입니다 (예: 보고서 작성 절차).</w:t>
      </w:r>
    </w:p>
    <w:p>
      <w:pPr>
        <w:pStyle w:val="ListBullet"/>
        <w:spacing w:after="40"/>
      </w:pPr>
      <w:r>
        <w:rPr>
          <w:rFonts w:ascii="Noto Sans KR" w:hAnsi="Noto Sans KR" w:eastAsia="Noto Sans KR" w:cs="Noto Sans KR"/>
          <w:b/>
          <w:i w:val="0"/>
          <w:color w:val="1A1A1A"/>
          <w:sz w:val="21"/>
        </w:rPr>
        <w:t>Command</w:t>
      </w: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 xml:space="preserve"> — </w:t>
      </w:r>
      <w:r>
        <w:rPr>
          <w:rFonts w:ascii="Consolas" w:hAnsi="Consolas" w:eastAsia="Consolas" w:cs="Consolas"/>
          <w:b w:val="0"/>
          <w:i w:val="0"/>
          <w:color w:val="C2410C"/>
          <w:sz w:val="20"/>
        </w:rPr>
        <w:t>/report</w:t>
      </w: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 xml:space="preserve"> 처럼 한 단어로 호출되는 단축 명령어입니다.</w:t>
      </w:r>
    </w:p>
    <w:p>
      <w:pPr>
        <w:pStyle w:val="ListBullet"/>
        <w:spacing w:after="40"/>
      </w:pPr>
      <w:r>
        <w:rPr>
          <w:rFonts w:ascii="Noto Sans KR" w:hAnsi="Noto Sans KR" w:eastAsia="Noto Sans KR" w:cs="Noto Sans KR"/>
          <w:b/>
          <w:i w:val="0"/>
          <w:color w:val="1A1A1A"/>
          <w:sz w:val="21"/>
        </w:rPr>
        <w:t>Hook</w:t>
      </w: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 xml:space="preserve"> — 특정 상황에서 자동 실행되는 안전장치입니다 (예: 개인정보 차단).</w:t>
      </w:r>
    </w:p>
    <w:p>
      <w:pPr>
        <w:spacing w:after="120"/>
      </w:pPr>
      <w:r>
        <w:rPr>
          <w:rFonts w:ascii="Noto Sans KR" w:hAnsi="Noto Sans KR" w:eastAsia="Noto Sans KR" w:cs="Noto Sans KR"/>
          <w:b/>
          <w:i w:val="0"/>
          <w:color w:val="1A1A1A"/>
          <w:sz w:val="21"/>
        </w:rPr>
        <w:t>Part 4 실습 프로젝트</w:t>
      </w: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 xml:space="preserve"> — 위 도구를 모두 활용해서 본인 업무에 맞는 자동화 한 개를 처음부터 끝까지 완성하고, 마지막엔 다른 사람도 쓸 수 있는 웹페이지로 확장합니다.</w:t>
      </w:r>
    </w:p>
    <w:p>
      <w:pPr>
        <w:spacing w:before="160" w:after="160"/>
        <w:pBdr>
          <w:bottom w:val="single" w:sz="12" w:space="6" w:color="F58220"/>
        </w:pBdr>
      </w:pPr>
    </w:p>
    <w:p>
      <w:r>
        <w:br w:type="page"/>
      </w:r>
    </w:p>
    <w:p>
      <w:pPr>
        <w:spacing w:before="80" w:after="200"/>
        <w:pBdr>
          <w:bottom w:val="single" w:sz="16" w:space="6" w:color="F58220"/>
        </w:pBdr>
      </w:pPr>
      <w:r>
        <w:rPr>
          <w:rFonts w:ascii="Noto Sans KR" w:hAnsi="Noto Sans KR" w:eastAsia="Noto Sans KR" w:cs="Noto Sans KR"/>
          <w:b/>
          <w:i w:val="0"/>
          <w:color w:val="F58220"/>
          <w:sz w:val="40"/>
        </w:rPr>
        <w:t>Part 2. 개념 설명 및 시연</w:t>
      </w:r>
    </w:p>
    <w:p>
      <w:pPr>
        <w:spacing w:before="280" w:after="120"/>
        <w:ind w:left="170"/>
        <w:pBdr>
          <w:left w:val="single" w:sz="32" w:space="8" w:color="F58220"/>
        </w:pBdr>
      </w:pPr>
      <w:r>
        <w:rPr>
          <w:rFonts w:ascii="Noto Sans KR" w:hAnsi="Noto Sans KR" w:eastAsia="Noto Sans KR" w:cs="Noto Sans KR"/>
          <w:b/>
          <w:i w:val="0"/>
          <w:color w:val="1A1A1A"/>
          <w:sz w:val="28"/>
        </w:rPr>
        <w:t>2.1 Claude Code 시작하기</w:t>
      </w:r>
    </w:p>
    <w:p>
      <w:pPr>
        <w:spacing w:before="200" w:after="80"/>
      </w:pPr>
      <w:r>
        <w:rPr>
          <w:rFonts w:ascii="Noto Sans KR" w:hAnsi="Noto Sans KR" w:eastAsia="Noto Sans KR" w:cs="Noto Sans KR"/>
          <w:b/>
          <w:i w:val="0"/>
          <w:color w:val="9A3412"/>
          <w:sz w:val="24"/>
        </w:rPr>
        <w:t>Claude Code = 나만의 AI 비서</w:t>
      </w:r>
    </w:p>
    <w:p>
      <w:pPr>
        <w:spacing w:after="120"/>
      </w:pP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>Claude Code는 터미널 안에서 동작하는 Claude입니다. 채팅창처럼 자연어로 말하면 Claude가 다음과 같은 일을 합니다.</w:t>
      </w:r>
    </w:p>
    <w:p>
      <w:pPr>
        <w:pStyle w:val="ListNumber"/>
        <w:spacing w:after="40"/>
      </w:pP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>폴더를 살펴보고 파일을 읽습니다.</w:t>
      </w:r>
    </w:p>
    <w:p>
      <w:pPr>
        <w:pStyle w:val="ListNumber"/>
        <w:spacing w:after="40"/>
      </w:pP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>새 파일을 만들거나 기존 파일을 수정합니다.</w:t>
      </w:r>
    </w:p>
    <w:p>
      <w:pPr>
        <w:pStyle w:val="ListNumber"/>
        <w:spacing w:after="40"/>
      </w:pP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>파이썬·노드 같은 코드를 직접 실행해서 결과를 봅니다.</w:t>
      </w:r>
    </w:p>
    <w:p>
      <w:pPr>
        <w:pStyle w:val="ListNumber"/>
        <w:spacing w:after="40"/>
      </w:pP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>인터넷을 검색해 최신 정보를 가져옵니다.</w:t>
      </w:r>
    </w:p>
    <w:p>
      <w:pPr>
        <w:pStyle w:val="ListNumber"/>
        <w:spacing w:after="40"/>
      </w:pP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>위 과정을 자율적으로 여러 단계 이어서 실행합니다.</w:t>
      </w:r>
    </w:p>
    <w:p>
      <w:pPr>
        <w:spacing w:after="120"/>
      </w:pP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>다시 말해, Claude Code는 "사람을 대신해 컴퓨터를 다루는 잘 훈련된 인턴"입니다.</w:t>
      </w:r>
    </w:p>
    <w:p>
      <w:pPr>
        <w:spacing w:before="200" w:after="80"/>
      </w:pPr>
      <w:r>
        <w:rPr>
          <w:rFonts w:ascii="Noto Sans KR" w:hAnsi="Noto Sans KR" w:eastAsia="Noto Sans KR" w:cs="Noto Sans KR"/>
          <w:b/>
          <w:i w:val="0"/>
          <w:color w:val="9A3412"/>
          <w:sz w:val="24"/>
        </w:rPr>
        <w:t>첫 실행</w:t>
      </w:r>
    </w:p>
    <w:p>
      <w:pPr>
        <w:spacing w:after="120"/>
      </w:pP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>워크숍 환경에서는 브라우저로 본인 ID(</w:t>
      </w:r>
      <w:r>
        <w:rPr>
          <w:rFonts w:ascii="Consolas" w:hAnsi="Consolas" w:eastAsia="Consolas" w:cs="Consolas"/>
          <w:b w:val="0"/>
          <w:i w:val="0"/>
          <w:color w:val="C2410C"/>
          <w:sz w:val="20"/>
        </w:rPr>
        <w:t>userXX</w:t>
      </w: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>)에 접속하면 터미널이 이미 열려 있습니다. 거기서 한 줄을 입력합니다.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1E1E1E"/>
          </w:tcPr>
          <w:p>
            <w:pPr>
              <w:spacing w:before="40" w:after="0" w:line="31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F5F5F5"/>
                <w:sz w:val="18"/>
              </w:rPr>
              <w:t>claude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>이게 끝입니다. Claude Code가 시작되고 입력 프롬프트(</w:t>
      </w:r>
      <w:r>
        <w:rPr>
          <w:rFonts w:ascii="Consolas" w:hAnsi="Consolas" w:eastAsia="Consolas" w:cs="Consolas"/>
          <w:b w:val="0"/>
          <w:i w:val="0"/>
          <w:color w:val="C2410C"/>
          <w:sz w:val="20"/>
        </w:rPr>
        <w:t>&gt;</w:t>
      </w: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>)가 나타납니다. 이제 자연어로 무엇이든 지시할 수 있습니다.</w:t>
      </w:r>
    </w:p>
    <w:p>
      <w:pPr>
        <w:spacing w:before="200" w:after="80"/>
      </w:pPr>
      <w:r>
        <w:rPr>
          <w:rFonts w:ascii="Noto Sans KR" w:hAnsi="Noto Sans KR" w:eastAsia="Noto Sans KR" w:cs="Noto Sans KR"/>
          <w:b/>
          <w:i w:val="0"/>
          <w:color w:val="9A3412"/>
          <w:sz w:val="24"/>
        </w:rPr>
        <w:t>첫 명령</w:t>
      </w:r>
    </w:p>
    <w:p>
      <w:pPr>
        <w:spacing w:after="120"/>
      </w:pP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>가벼운 인사부터 시작해 보세요.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1E1E1E"/>
          </w:tcPr>
          <w:p>
            <w:pPr>
              <w:spacing w:before="40" w:after="0" w:line="31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F5F5F5"/>
                <w:sz w:val="18"/>
              </w:rPr>
              <w:t>&gt; 안녕! 자기소개 해줘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>또는 바로 본격적인 일을 시킵니다.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1E1E1E"/>
          </w:tcPr>
          <w:p>
            <w:pPr>
              <w:spacing w:before="40" w:after="0" w:line="31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F5F5F5"/>
                <w:sz w:val="18"/>
              </w:rPr>
              <w:t>&gt; 퇴직연금 분기 보고서 자동 생성 프로그램의 구조를 잡아줘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>처음에는 Claude가 이것저것 묻거나 권한을 확인합니다. 이 워크숍에서는 그냥 Yes를 누르시면 됩니다 (격리된 환경이라 안전합니다). 익숙해지면 권한을 미리 등록해서 묻지 않게 만들 것입니다 (2.4 절).</w:t>
      </w:r>
    </w:p>
    <w:p>
      <w:pPr>
        <w:spacing w:before="280" w:after="120"/>
        <w:ind w:left="170"/>
        <w:pBdr>
          <w:left w:val="single" w:sz="32" w:space="8" w:color="F58220"/>
        </w:pBdr>
      </w:pPr>
      <w:r>
        <w:rPr>
          <w:rFonts w:ascii="Noto Sans KR" w:hAnsi="Noto Sans KR" w:eastAsia="Noto Sans KR" w:cs="Noto Sans KR"/>
          <w:b/>
          <w:i w:val="0"/>
          <w:color w:val="1A1A1A"/>
          <w:sz w:val="28"/>
        </w:rPr>
        <w:t>2.2 좋은 프롬프트를 쓰는 법</w:t>
      </w:r>
    </w:p>
    <w:p>
      <w:pPr>
        <w:spacing w:before="200" w:after="80"/>
      </w:pPr>
      <w:r>
        <w:rPr>
          <w:rFonts w:ascii="Noto Sans KR" w:hAnsi="Noto Sans KR" w:eastAsia="Noto Sans KR" w:cs="Noto Sans KR"/>
          <w:b/>
          <w:i w:val="0"/>
          <w:color w:val="9A3412"/>
          <w:sz w:val="24"/>
        </w:rPr>
        <w:t>좋은 프롬프트의 4요소</w:t>
      </w:r>
    </w:p>
    <w:p>
      <w:pPr>
        <w:spacing w:after="120"/>
      </w:pP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>좋은 프롬프트는 보통 네 가지 요소를 모두 포함합니다.</w:t>
      </w:r>
    </w:p>
    <w:p>
      <w:pPr>
        <w:pStyle w:val="ListNumber"/>
        <w:spacing w:after="40"/>
      </w:pPr>
      <w:r>
        <w:rPr>
          <w:rFonts w:ascii="Noto Sans KR" w:hAnsi="Noto Sans KR" w:eastAsia="Noto Sans KR" w:cs="Noto Sans KR"/>
          <w:b/>
          <w:i w:val="0"/>
          <w:color w:val="1A1A1A"/>
          <w:sz w:val="21"/>
        </w:rPr>
        <w:t>주제</w:t>
      </w: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 xml:space="preserve"> — 무엇에 대한 건지</w:t>
      </w:r>
    </w:p>
    <w:p>
      <w:pPr>
        <w:pStyle w:val="ListNumber"/>
        <w:spacing w:after="40"/>
      </w:pPr>
      <w:r>
        <w:rPr>
          <w:rFonts w:ascii="Noto Sans KR" w:hAnsi="Noto Sans KR" w:eastAsia="Noto Sans KR" w:cs="Noto Sans KR"/>
          <w:b/>
          <w:i w:val="0"/>
          <w:color w:val="1A1A1A"/>
          <w:sz w:val="21"/>
        </w:rPr>
        <w:t>목적</w:t>
      </w: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 xml:space="preserve"> — 왜 만드는지, 어디에 쓸 건지</w:t>
      </w:r>
    </w:p>
    <w:p>
      <w:pPr>
        <w:pStyle w:val="ListNumber"/>
        <w:spacing w:after="40"/>
      </w:pPr>
      <w:r>
        <w:rPr>
          <w:rFonts w:ascii="Noto Sans KR" w:hAnsi="Noto Sans KR" w:eastAsia="Noto Sans KR" w:cs="Noto Sans KR"/>
          <w:b/>
          <w:i w:val="0"/>
          <w:color w:val="1A1A1A"/>
          <w:sz w:val="21"/>
        </w:rPr>
        <w:t>형식</w:t>
      </w: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 xml:space="preserve"> — 어떻게 나와야 하는지 (.docx? 표? 다섯 단락?)</w:t>
      </w:r>
    </w:p>
    <w:p>
      <w:pPr>
        <w:pStyle w:val="ListNumber"/>
        <w:spacing w:after="40"/>
      </w:pPr>
      <w:r>
        <w:rPr>
          <w:rFonts w:ascii="Noto Sans KR" w:hAnsi="Noto Sans KR" w:eastAsia="Noto Sans KR" w:cs="Noto Sans KR"/>
          <w:b/>
          <w:i w:val="0"/>
          <w:color w:val="1A1A1A"/>
          <w:sz w:val="21"/>
        </w:rPr>
        <w:t>제약</w:t>
      </w: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 xml:space="preserve"> — 하지 말아야 할 것 (영어 금지, 특정 폴더에만 저장, 250단어 이내 등)</w:t>
      </w:r>
    </w:p>
    <w:p>
      <w:pPr>
        <w:spacing w:before="200" w:after="80"/>
      </w:pPr>
      <w:r>
        <w:rPr>
          <w:rFonts w:ascii="Noto Sans KR" w:hAnsi="Noto Sans KR" w:eastAsia="Noto Sans KR" w:cs="Noto Sans KR"/>
          <w:b/>
          <w:i w:val="0"/>
          <w:color w:val="9A3412"/>
          <w:sz w:val="24"/>
        </w:rPr>
        <w:t>나쁜 프롬프트와 좋은 프롬프트</w:t>
      </w:r>
    </w:p>
    <w:p>
      <w:pPr>
        <w:spacing w:after="120"/>
      </w:pP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>나쁜 예부터 보겠습니다.</w:t>
      </w:r>
    </w:p>
    <w:p>
      <w:pPr>
        <w:spacing w:before="120" w:after="120"/>
        <w:ind w:left="227"/>
        <w:pBdr>
          <w:left w:val="single" w:sz="24" w:space="8" w:color="F58220"/>
        </w:pBdr>
        <w:shd w:val="clear" w:color="auto" w:fill="FFF7ED"/>
      </w:pPr>
      <w:r>
        <w:rPr>
          <w:rFonts w:ascii="Noto Sans KR" w:hAnsi="Noto Sans KR" w:eastAsia="Noto Sans KR" w:cs="Noto Sans KR"/>
          <w:b w:val="0"/>
          <w:i/>
          <w:color w:val="555555"/>
          <w:sz w:val="20"/>
        </w:rPr>
        <w:t>보고서 만들어줘</w:t>
      </w:r>
    </w:p>
    <w:p>
      <w:pPr>
        <w:spacing w:after="120"/>
      </w:pP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>이렇게 말하면 Claude는 "어떤 보고서요?", "어떤 형식으로요?" 라고 되물을 수밖에 없습니다.</w:t>
      </w:r>
    </w:p>
    <w:p>
      <w:pPr>
        <w:spacing w:after="120"/>
      </w:pP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>좋은 예는 이렇습니다.</w:t>
      </w:r>
    </w:p>
    <w:p>
      <w:pPr>
        <w:spacing w:before="120" w:after="120"/>
        <w:ind w:left="227"/>
        <w:pBdr>
          <w:left w:val="single" w:sz="24" w:space="8" w:color="F58220"/>
        </w:pBdr>
        <w:shd w:val="clear" w:color="auto" w:fill="FFF7ED"/>
      </w:pPr>
      <w:r>
        <w:rPr>
          <w:rFonts w:ascii="Noto Sans KR" w:hAnsi="Noto Sans KR" w:eastAsia="Noto Sans KR" w:cs="Noto Sans KR"/>
          <w:b w:val="0"/>
          <w:i/>
          <w:color w:val="555555"/>
          <w:sz w:val="20"/>
        </w:rPr>
        <w:t>2025년 퇴직연금 시장 현황을 금감원과 보험연구원 데이터로 조사하고,</w:t>
        <w:br/>
        <w:t>핵심 수치와 주요 트렌드를 정리해서 Word 파일(.docx)로 만들어 주세요.</w:t>
        <w:br/>
        <w:t>제목, 목차, 본문, 결론 포함. outputs/ 폴더에 저장. 한국어로 작성.</w:t>
      </w:r>
    </w:p>
    <w:p>
      <w:pPr>
        <w:spacing w:after="120"/>
      </w:pP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>좋은 프롬프트는 주제, 목적, 형식, 저장 위치, 언어까지 모두 명확합니다. AI가 추측할 여지가 없으니 한 번에 의도한 결과가 나옵니다. 그리고 이 4요소 중 자주 반복되는 것들은 CLAUDE.md에 한 번만 적어두면 매번 안 써도 됩니다 — 이게 2.5 절의 핵심입니다.</w:t>
      </w:r>
    </w:p>
    <w:p>
      <w:pPr>
        <w:spacing w:before="280" w:after="120"/>
        <w:ind w:left="170"/>
        <w:pBdr>
          <w:left w:val="single" w:sz="32" w:space="8" w:color="F58220"/>
        </w:pBdr>
      </w:pPr>
      <w:r>
        <w:rPr>
          <w:rFonts w:ascii="Noto Sans KR" w:hAnsi="Noto Sans KR" w:eastAsia="Noto Sans KR" w:cs="Noto Sans KR"/>
          <w:b/>
          <w:i w:val="0"/>
          <w:color w:val="1A1A1A"/>
          <w:sz w:val="28"/>
        </w:rPr>
        <w:t>2.3 Plan 모드 — 본격 작업 전에 설계부터</w:t>
      </w:r>
    </w:p>
    <w:p>
      <w:pPr>
        <w:spacing w:before="200" w:after="80"/>
      </w:pPr>
      <w:r>
        <w:rPr>
          <w:rFonts w:ascii="Noto Sans KR" w:hAnsi="Noto Sans KR" w:eastAsia="Noto Sans KR" w:cs="Noto Sans KR"/>
          <w:b/>
          <w:i w:val="0"/>
          <w:color w:val="9A3412"/>
          <w:sz w:val="24"/>
        </w:rPr>
        <w:t>왜 먼저 설계할까요</w:t>
      </w:r>
    </w:p>
    <w:p>
      <w:pPr>
        <w:spacing w:after="120"/>
      </w:pP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 xml:space="preserve">복잡한 작업을 바로 실행하면 엉뚱한 결과가 나오기 쉽습니다. AI는 의도를 추측해서 빠르게 결과물을 내는데, 그 추측이 사용자가 원한 것과 다를 수 있기 때문입니다. 그래서 본격 실행 전에 </w:t>
      </w:r>
      <w:r>
        <w:rPr>
          <w:rFonts w:ascii="Noto Sans KR" w:hAnsi="Noto Sans KR" w:eastAsia="Noto Sans KR" w:cs="Noto Sans KR"/>
          <w:b/>
          <w:i w:val="0"/>
          <w:color w:val="1A1A1A"/>
          <w:sz w:val="21"/>
        </w:rPr>
        <w:t>단계별 계획</w:t>
      </w: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>을 먼저 받아 검토하면 안정성이 크게 올라갑니다.</w:t>
      </w:r>
    </w:p>
    <w:p>
      <w:pPr>
        <w:spacing w:before="200" w:after="80"/>
      </w:pPr>
      <w:r>
        <w:rPr>
          <w:rFonts w:ascii="Noto Sans KR" w:hAnsi="Noto Sans KR" w:eastAsia="Noto Sans KR" w:cs="Noto Sans KR"/>
          <w:b/>
          <w:i w:val="0"/>
          <w:color w:val="9A3412"/>
          <w:sz w:val="24"/>
        </w:rPr>
        <w:t>사용법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1E1E1E"/>
          </w:tcPr>
          <w:p>
            <w:pPr>
              <w:spacing w:before="40" w:after="0" w:line="31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F5F5F5"/>
                <w:sz w:val="18"/>
              </w:rPr>
              <w:t>/plan AI 추진 TF의 "AI 추진 계획 보고서"를 자동으로 만드는</w:t>
            </w:r>
          </w:p>
          <w:p>
            <w:pPr>
              <w:spacing w:line="312" w:lineRule="auto" w:after="0"/>
            </w:pPr>
            <w:r>
              <w:rPr>
                <w:rFonts w:ascii="Consolas" w:hAnsi="Consolas" w:eastAsia="Consolas" w:cs="Consolas"/>
                <w:b w:val="0"/>
                <w:i w:val="0"/>
                <w:color w:val="F5F5F5"/>
                <w:sz w:val="18"/>
              </w:rPr>
              <w:t>프로그램을 설계할 거야. 단계별 계획을 세워줘.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onsolas" w:hAnsi="Consolas" w:eastAsia="Consolas" w:cs="Consolas"/>
          <w:b w:val="0"/>
          <w:i w:val="0"/>
          <w:color w:val="C2410C"/>
          <w:sz w:val="20"/>
        </w:rPr>
        <w:t>/plan</w:t>
      </w: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 xml:space="preserve"> 으로 시작하면 Claude는 작업을 즉시 실행하지 않고, 4-5단계의 계획을 먼저 제시합니다. 사용자는 이 계획을 검토한 뒤 다음과 같이 응답할 수 있습니다.</w:t>
      </w:r>
    </w:p>
    <w:p>
      <w:pPr>
        <w:pStyle w:val="ListBullet"/>
        <w:spacing w:after="40"/>
      </w:pP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>"좋아요. 그대로 실행해 주세요."</w:t>
      </w:r>
    </w:p>
    <w:p>
      <w:pPr>
        <w:pStyle w:val="ListBullet"/>
        <w:spacing w:after="40"/>
      </w:pP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>"2번 단계는 빼고 진행해 주세요."</w:t>
      </w:r>
    </w:p>
    <w:p>
      <w:pPr>
        <w:pStyle w:val="ListBullet"/>
        <w:spacing w:after="40"/>
      </w:pP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>"사례 리서치 단계를 두 단계로 나눠 주세요."</w:t>
      </w:r>
    </w:p>
    <w:p>
      <w:pPr>
        <w:spacing w:before="200" w:after="80"/>
      </w:pPr>
      <w:r>
        <w:rPr>
          <w:rFonts w:ascii="Noto Sans KR" w:hAnsi="Noto Sans KR" w:eastAsia="Noto Sans KR" w:cs="Noto Sans KR"/>
          <w:b/>
          <w:i w:val="0"/>
          <w:color w:val="9A3412"/>
          <w:sz w:val="24"/>
        </w:rPr>
        <w:t>효과</w:t>
      </w:r>
    </w:p>
    <w:p>
      <w:pPr>
        <w:pStyle w:val="ListBullet"/>
        <w:spacing w:after="40"/>
      </w:pPr>
      <w:r>
        <w:rPr>
          <w:rFonts w:ascii="Noto Sans KR" w:hAnsi="Noto Sans KR" w:eastAsia="Noto Sans KR" w:cs="Noto Sans KR"/>
          <w:b/>
          <w:i w:val="0"/>
          <w:color w:val="1A1A1A"/>
          <w:sz w:val="21"/>
        </w:rPr>
        <w:t>방향 조기 차단</w:t>
      </w: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>: 의도와 다른 방향이면 실행 전에 막을 수 있습니다.</w:t>
      </w:r>
    </w:p>
    <w:p>
      <w:pPr>
        <w:pStyle w:val="ListBullet"/>
        <w:spacing w:after="40"/>
      </w:pPr>
      <w:r>
        <w:rPr>
          <w:rFonts w:ascii="Noto Sans KR" w:hAnsi="Noto Sans KR" w:eastAsia="Noto Sans KR" w:cs="Noto Sans KR"/>
          <w:b/>
          <w:i w:val="0"/>
          <w:color w:val="1A1A1A"/>
          <w:sz w:val="21"/>
        </w:rPr>
        <w:t>비용 예측</w:t>
      </w: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>: 실행에 얼마나 걸릴지, 어떤 도구가 호출될지 미리 알 수 있습니다.</w:t>
      </w:r>
    </w:p>
    <w:p>
      <w:pPr>
        <w:pStyle w:val="ListBullet"/>
        <w:spacing w:after="40"/>
      </w:pPr>
      <w:r>
        <w:rPr>
          <w:rFonts w:ascii="Noto Sans KR" w:hAnsi="Noto Sans KR" w:eastAsia="Noto Sans KR" w:cs="Noto Sans KR"/>
          <w:b/>
          <w:i w:val="0"/>
          <w:color w:val="1A1A1A"/>
          <w:sz w:val="21"/>
        </w:rPr>
        <w:t>사용자가 흐름을 통제</w:t>
      </w: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>: AI가 자율 실행하는 것이 아니라, 사람이 검토 후 승인하는 형태입니다.</w:t>
      </w:r>
    </w:p>
    <w:p>
      <w:pPr>
        <w:spacing w:after="120"/>
      </w:pP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>Plan 모드는 처음 작업할 때나 익숙하지 않은 영역을 다룰 때 특히 유용합니다. 익숙해지면 단순한 작업은 Plan 없이 바로 실행해도 됩니다.</w:t>
      </w:r>
    </w:p>
    <w:p>
      <w:pPr>
        <w:spacing w:before="280" w:after="120"/>
        <w:ind w:left="170"/>
        <w:pBdr>
          <w:left w:val="single" w:sz="32" w:space="8" w:color="F58220"/>
        </w:pBdr>
      </w:pPr>
      <w:r>
        <w:rPr>
          <w:rFonts w:ascii="Noto Sans KR" w:hAnsi="Noto Sans KR" w:eastAsia="Noto Sans KR" w:cs="Noto Sans KR"/>
          <w:b/>
          <w:i w:val="0"/>
          <w:color w:val="1A1A1A"/>
          <w:sz w:val="28"/>
        </w:rPr>
        <w:t>2.4 권한 시스템 — 매번 Yes를 안 누르는 법</w:t>
      </w:r>
    </w:p>
    <w:p>
      <w:pPr>
        <w:spacing w:before="200" w:after="80"/>
      </w:pPr>
      <w:r>
        <w:rPr>
          <w:rFonts w:ascii="Noto Sans KR" w:hAnsi="Noto Sans KR" w:eastAsia="Noto Sans KR" w:cs="Noto Sans KR"/>
          <w:b/>
          <w:i w:val="0"/>
          <w:color w:val="9A3412"/>
          <w:sz w:val="24"/>
        </w:rPr>
        <w:t>왜 자꾸 Yes를 눌러야 할까요</w:t>
      </w:r>
    </w:p>
    <w:p>
      <w:pPr>
        <w:spacing w:after="120"/>
      </w:pP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>Claude Code는 안전을 위해 파일 쓰기, 명령 실행 등 위험할 수 있는 작업을 매번 사용자에게 확인합니다. 처음 사용할 때는 "Yes"를 수십 번 눌러야 할 수도 있습니다. 이것은 의도된 동작이고, 사용자가 모르는 사이에 시스템에 변화가 일어나지 않도록 막는 안전장치입니다.</w:t>
      </w:r>
    </w:p>
    <w:p>
      <w:pPr>
        <w:spacing w:before="200" w:after="80"/>
      </w:pPr>
      <w:r>
        <w:rPr>
          <w:rFonts w:ascii="Noto Sans KR" w:hAnsi="Noto Sans KR" w:eastAsia="Noto Sans KR" w:cs="Noto Sans KR"/>
          <w:b/>
          <w:i w:val="0"/>
          <w:color w:val="9A3412"/>
          <w:sz w:val="24"/>
        </w:rPr>
        <w:t>한 번에 권한 설정하기</w:t>
      </w:r>
    </w:p>
    <w:p>
      <w:pPr>
        <w:spacing w:after="120"/>
      </w:pP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 xml:space="preserve">매번 Yes 누르는 게 번거롭다면 </w:t>
      </w:r>
      <w:r>
        <w:rPr>
          <w:rFonts w:ascii="Consolas" w:hAnsi="Consolas" w:eastAsia="Consolas" w:cs="Consolas"/>
          <w:b w:val="0"/>
          <w:i w:val="0"/>
          <w:color w:val="C2410C"/>
          <w:sz w:val="20"/>
        </w:rPr>
        <w:t>.claude/settings.local.json</w:t>
      </w: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 xml:space="preserve"> 파일에 미리 허용 목록을 등록합니다.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1E1E1E"/>
          </w:tcPr>
          <w:p>
            <w:pPr>
              <w:spacing w:before="40" w:after="0" w:line="31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F5F5F5"/>
                <w:sz w:val="18"/>
              </w:rPr>
              <w:t>{</w:t>
            </w:r>
          </w:p>
          <w:p>
            <w:pPr>
              <w:spacing w:line="312" w:lineRule="auto" w:after="0"/>
            </w:pPr>
            <w:r>
              <w:rPr>
                <w:rFonts w:ascii="Consolas" w:hAnsi="Consolas" w:eastAsia="Consolas" w:cs="Consolas"/>
                <w:b w:val="0"/>
                <w:i w:val="0"/>
                <w:color w:val="F5F5F5"/>
                <w:sz w:val="18"/>
              </w:rPr>
              <w:t xml:space="preserve">  "permissions": {</w:t>
            </w:r>
          </w:p>
          <w:p>
            <w:pPr>
              <w:spacing w:line="312" w:lineRule="auto" w:after="0"/>
            </w:pPr>
            <w:r>
              <w:rPr>
                <w:rFonts w:ascii="Consolas" w:hAnsi="Consolas" w:eastAsia="Consolas" w:cs="Consolas"/>
                <w:b w:val="0"/>
                <w:i w:val="0"/>
                <w:color w:val="F5F5F5"/>
                <w:sz w:val="18"/>
              </w:rPr>
              <w:t xml:space="preserve">    "allow": [</w:t>
            </w:r>
          </w:p>
          <w:p>
            <w:pPr>
              <w:spacing w:line="312" w:lineRule="auto" w:after="0"/>
            </w:pPr>
            <w:r>
              <w:rPr>
                <w:rFonts w:ascii="Consolas" w:hAnsi="Consolas" w:eastAsia="Consolas" w:cs="Consolas"/>
                <w:b w:val="0"/>
                <w:i w:val="0"/>
                <w:color w:val="F5F5F5"/>
                <w:sz w:val="18"/>
              </w:rPr>
              <w:t xml:space="preserve">      "Bash(*)",</w:t>
            </w:r>
          </w:p>
          <w:p>
            <w:pPr>
              <w:spacing w:line="312" w:lineRule="auto" w:after="0"/>
            </w:pPr>
            <w:r>
              <w:rPr>
                <w:rFonts w:ascii="Consolas" w:hAnsi="Consolas" w:eastAsia="Consolas" w:cs="Consolas"/>
                <w:b w:val="0"/>
                <w:i w:val="0"/>
                <w:color w:val="F5F5F5"/>
                <w:sz w:val="18"/>
              </w:rPr>
              <w:t xml:space="preserve">      "Read(*)",</w:t>
            </w:r>
          </w:p>
          <w:p>
            <w:pPr>
              <w:spacing w:line="312" w:lineRule="auto" w:after="0"/>
            </w:pPr>
            <w:r>
              <w:rPr>
                <w:rFonts w:ascii="Consolas" w:hAnsi="Consolas" w:eastAsia="Consolas" w:cs="Consolas"/>
                <w:b w:val="0"/>
                <w:i w:val="0"/>
                <w:color w:val="F5F5F5"/>
                <w:sz w:val="18"/>
              </w:rPr>
              <w:t xml:space="preserve">      "Write(*)",</w:t>
            </w:r>
          </w:p>
          <w:p>
            <w:pPr>
              <w:spacing w:line="312" w:lineRule="auto" w:after="0"/>
            </w:pPr>
            <w:r>
              <w:rPr>
                <w:rFonts w:ascii="Consolas" w:hAnsi="Consolas" w:eastAsia="Consolas" w:cs="Consolas"/>
                <w:b w:val="0"/>
                <w:i w:val="0"/>
                <w:color w:val="F5F5F5"/>
                <w:sz w:val="18"/>
              </w:rPr>
              <w:t xml:space="preserve">      "Edit(*)"</w:t>
            </w:r>
          </w:p>
          <w:p>
            <w:pPr>
              <w:spacing w:line="312" w:lineRule="auto" w:after="0"/>
            </w:pPr>
            <w:r>
              <w:rPr>
                <w:rFonts w:ascii="Consolas" w:hAnsi="Consolas" w:eastAsia="Consolas" w:cs="Consolas"/>
                <w:b w:val="0"/>
                <w:i w:val="0"/>
                <w:color w:val="F5F5F5"/>
                <w:sz w:val="18"/>
              </w:rPr>
              <w:t xml:space="preserve">    ]</w:t>
            </w:r>
          </w:p>
          <w:p>
            <w:pPr>
              <w:spacing w:line="312" w:lineRule="auto" w:after="0"/>
            </w:pPr>
            <w:r>
              <w:rPr>
                <w:rFonts w:ascii="Consolas" w:hAnsi="Consolas" w:eastAsia="Consolas" w:cs="Consolas"/>
                <w:b w:val="0"/>
                <w:i w:val="0"/>
                <w:color w:val="F5F5F5"/>
                <w:sz w:val="18"/>
              </w:rPr>
              <w:t xml:space="preserve">  }</w:t>
            </w:r>
          </w:p>
          <w:p>
            <w:pPr>
              <w:spacing w:line="312" w:lineRule="auto" w:after="0"/>
            </w:pPr>
            <w:r>
              <w:rPr>
                <w:rFonts w:ascii="Consolas" w:hAnsi="Consolas" w:eastAsia="Consolas" w:cs="Consolas"/>
                <w:b w:val="0"/>
                <w:i w:val="0"/>
                <w:color w:val="F5F5F5"/>
                <w:sz w:val="18"/>
              </w:rPr>
              <w:t>}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 xml:space="preserve">이제부터 Bash, Read, Write, Edit 도구는 자동 허용됩니다. 매번 묻지 않습니다. 더 좁게 설정하고 싶으면 </w:t>
      </w:r>
      <w:r>
        <w:rPr>
          <w:rFonts w:ascii="Consolas" w:hAnsi="Consolas" w:eastAsia="Consolas" w:cs="Consolas"/>
          <w:b w:val="0"/>
          <w:i w:val="0"/>
          <w:color w:val="C2410C"/>
          <w:sz w:val="20"/>
        </w:rPr>
        <w:t>Bash(python *)</w:t>
      </w: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 xml:space="preserve"> 처럼 특정 명령만 허용하는 형태도 가능합니다.</w:t>
      </w:r>
    </w:p>
    <w:p>
      <w:pPr>
        <w:spacing w:before="200" w:after="80"/>
      </w:pPr>
      <w:r>
        <w:rPr>
          <w:rFonts w:ascii="Noto Sans KR" w:hAnsi="Noto Sans KR" w:eastAsia="Noto Sans KR" w:cs="Noto Sans KR"/>
          <w:b/>
          <w:i w:val="0"/>
          <w:color w:val="9A3412"/>
          <w:sz w:val="24"/>
        </w:rPr>
        <w:t>무조건 Yes 눌러도 괜찮을까요</w:t>
      </w:r>
    </w:p>
    <w:p>
      <w:pPr>
        <w:spacing w:after="120"/>
      </w:pPr>
      <w:r>
        <w:rPr>
          <w:rFonts w:ascii="Noto Sans KR" w:hAnsi="Noto Sans KR" w:eastAsia="Noto Sans KR" w:cs="Noto Sans KR"/>
          <w:b/>
          <w:i w:val="0"/>
          <w:color w:val="1A1A1A"/>
          <w:sz w:val="21"/>
        </w:rPr>
        <w:t>워크숍 환경에서는 괜찮습니다.</w:t>
      </w: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 xml:space="preserve"> 격리된 사용자 홈에서만 동작하고, 강사가 언제든 초기화할 수 있습니다. 마음 편히 Yes를 누르셔도 됩니다.</w:t>
      </w:r>
    </w:p>
    <w:p>
      <w:pPr>
        <w:spacing w:after="120"/>
      </w:pPr>
      <w:r>
        <w:rPr>
          <w:rFonts w:ascii="Noto Sans KR" w:hAnsi="Noto Sans KR" w:eastAsia="Noto Sans KR" w:cs="Noto Sans KR"/>
          <w:b/>
          <w:i w:val="0"/>
          <w:color w:val="1A1A1A"/>
          <w:sz w:val="21"/>
        </w:rPr>
        <w:t>실제 업무 환경에서는 신중해야 합니다.</w:t>
      </w: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 xml:space="preserve"> 본인 PC나 회사 시스템에 적용할 때는 다음을 권장합니다.</w:t>
      </w:r>
    </w:p>
    <w:p>
      <w:pPr>
        <w:pStyle w:val="ListBullet"/>
        <w:spacing w:after="40"/>
      </w:pPr>
      <w:r>
        <w:rPr>
          <w:rFonts w:ascii="Consolas" w:hAnsi="Consolas" w:eastAsia="Consolas" w:cs="Consolas"/>
          <w:b w:val="0"/>
          <w:i w:val="0"/>
          <w:color w:val="C2410C"/>
          <w:sz w:val="20"/>
        </w:rPr>
        <w:t>Bash(*)</w:t>
      </w: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 xml:space="preserve"> 같은 와일드카드 대신 </w:t>
      </w:r>
      <w:r>
        <w:rPr>
          <w:rFonts w:ascii="Consolas" w:hAnsi="Consolas" w:eastAsia="Consolas" w:cs="Consolas"/>
          <w:b w:val="0"/>
          <w:i w:val="0"/>
          <w:color w:val="C2410C"/>
          <w:sz w:val="20"/>
        </w:rPr>
        <w:t>Bash(python *)</w:t>
      </w: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C2410C"/>
          <w:sz w:val="20"/>
        </w:rPr>
        <w:t>Bash(npm *)</w:t>
      </w: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 xml:space="preserve"> 등 좁은 패턴</w:t>
      </w:r>
    </w:p>
    <w:p>
      <w:pPr>
        <w:pStyle w:val="ListBullet"/>
        <w:spacing w:after="40"/>
      </w:pP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>파일 쓰기는 특정 폴더로만 제한</w:t>
      </w:r>
    </w:p>
    <w:p>
      <w:pPr>
        <w:pStyle w:val="ListBullet"/>
        <w:spacing w:after="40"/>
      </w:pP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>위험한 명령(</w:t>
      </w:r>
      <w:r>
        <w:rPr>
          <w:rFonts w:ascii="Consolas" w:hAnsi="Consolas" w:eastAsia="Consolas" w:cs="Consolas"/>
          <w:b w:val="0"/>
          <w:i w:val="0"/>
          <w:color w:val="C2410C"/>
          <w:sz w:val="20"/>
        </w:rPr>
        <w:t>rm -rf</w:t>
      </w: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C2410C"/>
          <w:sz w:val="20"/>
        </w:rPr>
        <w:t>git push --force</w:t>
      </w: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 xml:space="preserve"> 등)은 절대 자동 허용하지 않기</w:t>
      </w:r>
    </w:p>
    <w:p>
      <w:pPr>
        <w:spacing w:before="280" w:after="120"/>
        <w:ind w:left="170"/>
        <w:pBdr>
          <w:left w:val="single" w:sz="32" w:space="8" w:color="F58220"/>
        </w:pBdr>
      </w:pPr>
      <w:r>
        <w:rPr>
          <w:rFonts w:ascii="Noto Sans KR" w:hAnsi="Noto Sans KR" w:eastAsia="Noto Sans KR" w:cs="Noto Sans KR"/>
          <w:b/>
          <w:i w:val="0"/>
          <w:color w:val="1A1A1A"/>
          <w:sz w:val="28"/>
        </w:rPr>
        <w:t>2.5 CLAUDE.md — 프로젝트 규칙서</w:t>
      </w:r>
    </w:p>
    <w:p>
      <w:pPr>
        <w:spacing w:before="200" w:after="80"/>
      </w:pPr>
      <w:r>
        <w:rPr>
          <w:rFonts w:ascii="Noto Sans KR" w:hAnsi="Noto Sans KR" w:eastAsia="Noto Sans KR" w:cs="Noto Sans KR"/>
          <w:b/>
          <w:i w:val="0"/>
          <w:color w:val="9A3412"/>
          <w:sz w:val="24"/>
        </w:rPr>
        <w:t>무엇인가요</w:t>
      </w:r>
    </w:p>
    <w:p>
      <w:pPr>
        <w:spacing w:after="120"/>
      </w:pP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 xml:space="preserve">프로젝트 폴더에 </w:t>
      </w:r>
      <w:r>
        <w:rPr>
          <w:rFonts w:ascii="Consolas" w:hAnsi="Consolas" w:eastAsia="Consolas" w:cs="Consolas"/>
          <w:b w:val="0"/>
          <w:i w:val="0"/>
          <w:color w:val="C2410C"/>
          <w:sz w:val="20"/>
        </w:rPr>
        <w:t>CLAUDE.md</w:t>
      </w: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 xml:space="preserve"> 파일을 두면 Claude Code가 매 대화 시작 시 자동으로 그 내용을 읽습니다. 일종의 "이 프로젝트에서 일할 때의 작업 규칙서"입니다. 한 번 적어두면 매 프롬프트마다 반복할 필요가 없어집니다.</w:t>
      </w:r>
    </w:p>
    <w:p>
      <w:pPr>
        <w:spacing w:before="200" w:after="80"/>
      </w:pPr>
      <w:r>
        <w:rPr>
          <w:rFonts w:ascii="Noto Sans KR" w:hAnsi="Noto Sans KR" w:eastAsia="Noto Sans KR" w:cs="Noto Sans KR"/>
          <w:b/>
          <w:i w:val="0"/>
          <w:color w:val="9A3412"/>
          <w:sz w:val="24"/>
        </w:rPr>
        <w:t>구조 예시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1E1E1E"/>
          </w:tcPr>
          <w:p>
            <w:pPr>
              <w:spacing w:before="40" w:after="0" w:line="31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F5F5F5"/>
                <w:sz w:val="18"/>
              </w:rPr>
              <w:t># 프로젝트</w:t>
            </w:r>
          </w:p>
          <w:p>
            <w:pPr>
              <w:spacing w:line="312" w:lineRule="auto" w:after="0"/>
            </w:pPr>
            <w:r>
              <w:rPr>
                <w:rFonts w:ascii="Consolas" w:hAnsi="Consolas" w:eastAsia="Consolas" w:cs="Consolas"/>
                <w:b w:val="0"/>
                <w:i w:val="0"/>
                <w:color w:val="F5F5F5"/>
                <w:sz w:val="18"/>
              </w:rPr>
              <w:t>- 팀: AI 추진 TF</w:t>
            </w:r>
          </w:p>
          <w:p>
            <w:pPr>
              <w:spacing w:line="312" w:lineRule="auto" w:after="0"/>
            </w:pPr>
            <w:r>
              <w:rPr>
                <w:rFonts w:ascii="Consolas" w:hAnsi="Consolas" w:eastAsia="Consolas" w:cs="Consolas"/>
                <w:b w:val="0"/>
                <w:i w:val="0"/>
                <w:color w:val="F5F5F5"/>
                <w:sz w:val="18"/>
              </w:rPr>
              <w:t>- 목적: AI 추진 계획 보고서 자동 생성</w:t>
            </w:r>
          </w:p>
          <w:p>
            <w:pPr>
              <w:spacing w:line="312" w:lineRule="auto" w:after="0"/>
            </w:pPr>
            <w:r>
              <w:rPr>
                <w:rFonts w:ascii="Consolas" w:hAnsi="Consolas" w:eastAsia="Consolas" w:cs="Consolas"/>
                <w:b w:val="0"/>
                <w:i w:val="0"/>
                <w:color w:val="F5F5F5"/>
                <w:sz w:val="18"/>
              </w:rPr>
            </w:r>
          </w:p>
          <w:p>
            <w:pPr>
              <w:spacing w:line="312" w:lineRule="auto" w:after="0"/>
            </w:pPr>
            <w:r>
              <w:rPr>
                <w:rFonts w:ascii="Consolas" w:hAnsi="Consolas" w:eastAsia="Consolas" w:cs="Consolas"/>
                <w:b w:val="0"/>
                <w:i w:val="0"/>
                <w:color w:val="F5F5F5"/>
                <w:sz w:val="18"/>
              </w:rPr>
              <w:t>## 코딩 규칙</w:t>
            </w:r>
          </w:p>
          <w:p>
            <w:pPr>
              <w:spacing w:line="312" w:lineRule="auto" w:after="0"/>
            </w:pPr>
            <w:r>
              <w:rPr>
                <w:rFonts w:ascii="Consolas" w:hAnsi="Consolas" w:eastAsia="Consolas" w:cs="Consolas"/>
                <w:b w:val="0"/>
                <w:i w:val="0"/>
                <w:color w:val="F5F5F5"/>
                <w:sz w:val="18"/>
              </w:rPr>
              <w:t>- 모든 응답, 주석, 문서는 한국어</w:t>
            </w:r>
          </w:p>
          <w:p>
            <w:pPr>
              <w:spacing w:line="312" w:lineRule="auto" w:after="0"/>
            </w:pPr>
            <w:r>
              <w:rPr>
                <w:rFonts w:ascii="Consolas" w:hAnsi="Consolas" w:eastAsia="Consolas" w:cs="Consolas"/>
                <w:b w:val="0"/>
                <w:i w:val="0"/>
                <w:color w:val="F5F5F5"/>
                <w:sz w:val="18"/>
              </w:rPr>
              <w:t>- 강조 색상: #F58220 (브랜드 오렌지)</w:t>
            </w:r>
          </w:p>
          <w:p>
            <w:pPr>
              <w:spacing w:line="312" w:lineRule="auto" w:after="0"/>
            </w:pPr>
            <w:r>
              <w:rPr>
                <w:rFonts w:ascii="Consolas" w:hAnsi="Consolas" w:eastAsia="Consolas" w:cs="Consolas"/>
                <w:b w:val="0"/>
                <w:i w:val="0"/>
                <w:color w:val="F5F5F5"/>
                <w:sz w:val="18"/>
              </w:rPr>
              <w:t>- 모든 보고서는 outputs/ 폴더에 저장</w:t>
            </w:r>
          </w:p>
          <w:p>
            <w:pPr>
              <w:spacing w:line="312" w:lineRule="auto" w:after="0"/>
            </w:pPr>
            <w:r>
              <w:rPr>
                <w:rFonts w:ascii="Consolas" w:hAnsi="Consolas" w:eastAsia="Consolas" w:cs="Consolas"/>
                <w:b w:val="0"/>
                <w:i w:val="0"/>
                <w:color w:val="F5F5F5"/>
                <w:sz w:val="18"/>
              </w:rPr>
            </w:r>
          </w:p>
          <w:p>
            <w:pPr>
              <w:spacing w:line="312" w:lineRule="auto" w:after="0"/>
            </w:pPr>
            <w:r>
              <w:rPr>
                <w:rFonts w:ascii="Consolas" w:hAnsi="Consolas" w:eastAsia="Consolas" w:cs="Consolas"/>
                <w:b w:val="0"/>
                <w:i w:val="0"/>
                <w:color w:val="F5F5F5"/>
                <w:sz w:val="18"/>
              </w:rPr>
              <w:t>## 주요 작업</w:t>
            </w:r>
          </w:p>
          <w:p>
            <w:pPr>
              <w:spacing w:line="312" w:lineRule="auto" w:after="0"/>
            </w:pPr>
            <w:r>
              <w:rPr>
                <w:rFonts w:ascii="Consolas" w:hAnsi="Consolas" w:eastAsia="Consolas" w:cs="Consolas"/>
                <w:b w:val="0"/>
                <w:i w:val="0"/>
                <w:color w:val="F5F5F5"/>
                <w:sz w:val="18"/>
              </w:rPr>
              <w:t>- 리서치 → 본문 작성 → 검토 → .docx 출력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Noto Sans KR" w:hAnsi="Noto Sans KR" w:eastAsia="Noto Sans KR" w:cs="Noto Sans KR"/>
          <w:b/>
          <w:i w:val="0"/>
          <w:color w:val="9A3412"/>
          <w:sz w:val="24"/>
        </w:rPr>
        <w:t>효과: 전후 비교</w:t>
      </w:r>
    </w:p>
    <w:p>
      <w:pPr>
        <w:spacing w:after="120"/>
      </w:pPr>
      <w:r>
        <w:rPr>
          <w:rFonts w:ascii="Noto Sans KR" w:hAnsi="Noto Sans KR" w:eastAsia="Noto Sans KR" w:cs="Noto Sans KR"/>
          <w:b/>
          <w:i w:val="0"/>
          <w:color w:val="1A1A1A"/>
          <w:sz w:val="21"/>
        </w:rPr>
        <w:t>CLAUDE.md가 없을 때</w:t>
      </w:r>
    </w:p>
    <w:p>
      <w:pPr>
        <w:spacing w:before="120" w:after="120"/>
        <w:ind w:left="227"/>
        <w:pBdr>
          <w:left w:val="single" w:sz="24" w:space="8" w:color="F58220"/>
        </w:pBdr>
        <w:shd w:val="clear" w:color="auto" w:fill="FFF7ED"/>
      </w:pPr>
      <w:r>
        <w:rPr>
          <w:rFonts w:ascii="Noto Sans KR" w:hAnsi="Noto Sans KR" w:eastAsia="Noto Sans KR" w:cs="Noto Sans KR"/>
          <w:b w:val="0"/>
          <w:i/>
          <w:color w:val="555555"/>
          <w:sz w:val="20"/>
        </w:rPr>
        <w:t>사용자: "보고서 만들어 주세요"</w:t>
        <w:br/>
        <w:t>Claude: 영어로 답하거나, 어디에 저장할지 모르거나, 일반적인 톤으로 작성</w:t>
      </w:r>
    </w:p>
    <w:p>
      <w:pPr>
        <w:spacing w:after="120"/>
      </w:pPr>
      <w:r>
        <w:rPr>
          <w:rFonts w:ascii="Noto Sans KR" w:hAnsi="Noto Sans KR" w:eastAsia="Noto Sans KR" w:cs="Noto Sans KR"/>
          <w:b/>
          <w:i w:val="0"/>
          <w:color w:val="1A1A1A"/>
          <w:sz w:val="21"/>
        </w:rPr>
        <w:t>CLAUDE.md가 있을 때</w:t>
      </w:r>
    </w:p>
    <w:p>
      <w:pPr>
        <w:spacing w:before="120" w:after="120"/>
        <w:ind w:left="227"/>
        <w:pBdr>
          <w:left w:val="single" w:sz="24" w:space="8" w:color="F58220"/>
        </w:pBdr>
        <w:shd w:val="clear" w:color="auto" w:fill="FFF7ED"/>
      </w:pPr>
      <w:r>
        <w:rPr>
          <w:rFonts w:ascii="Noto Sans KR" w:hAnsi="Noto Sans KR" w:eastAsia="Noto Sans KR" w:cs="Noto Sans KR"/>
          <w:b w:val="0"/>
          <w:i/>
          <w:color w:val="555555"/>
          <w:sz w:val="20"/>
        </w:rPr>
        <w:t>사용자: "보고서 만들어 주세요"</w:t>
        <w:br/>
        <w:t>Claude: 한국어 + outputs/ 폴더 + 우리 팀 톤 + 브랜드 색상 적용</w:t>
      </w:r>
    </w:p>
    <w:p>
      <w:pPr>
        <w:spacing w:after="120"/>
      </w:pP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>같은 한 줄 명령이지만 결과의 품질이 완전히 달라집니다. CLAUDE.md는 "AI를 우리 팀에 입사시키는 신입사원 교육 매뉴얼"이라고 생각하시면 됩니다.</w:t>
      </w:r>
    </w:p>
    <w:p>
      <w:pPr>
        <w:spacing w:before="280" w:after="120"/>
        <w:ind w:left="170"/>
        <w:pBdr>
          <w:left w:val="single" w:sz="32" w:space="8" w:color="F58220"/>
        </w:pBdr>
      </w:pPr>
      <w:r>
        <w:rPr>
          <w:rFonts w:ascii="Noto Sans KR" w:hAnsi="Noto Sans KR" w:eastAsia="Noto Sans KR" w:cs="Noto Sans KR"/>
          <w:b/>
          <w:i w:val="0"/>
          <w:color w:val="1A1A1A"/>
          <w:sz w:val="28"/>
        </w:rPr>
        <w:t>2.6 Skill — 재사용 가능한 업무 매뉴얼</w:t>
      </w:r>
    </w:p>
    <w:p>
      <w:pPr>
        <w:spacing w:before="200" w:after="80"/>
      </w:pPr>
      <w:r>
        <w:rPr>
          <w:rFonts w:ascii="Noto Sans KR" w:hAnsi="Noto Sans KR" w:eastAsia="Noto Sans KR" w:cs="Noto Sans KR"/>
          <w:b/>
          <w:i w:val="0"/>
          <w:color w:val="9A3412"/>
          <w:sz w:val="24"/>
        </w:rPr>
        <w:t>무엇인가요</w:t>
      </w:r>
    </w:p>
    <w:p>
      <w:pPr>
        <w:spacing w:after="120"/>
      </w:pP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 xml:space="preserve">특정 업무의 표준 절차를 </w:t>
      </w:r>
      <w:r>
        <w:rPr>
          <w:rFonts w:ascii="Consolas" w:hAnsi="Consolas" w:eastAsia="Consolas" w:cs="Consolas"/>
          <w:b w:val="0"/>
          <w:i w:val="0"/>
          <w:color w:val="C2410C"/>
          <w:sz w:val="20"/>
        </w:rPr>
        <w:t>.claude/skills/&lt;이름&gt;/SKILL.md</w:t>
      </w: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 xml:space="preserve"> 파일에 정리해 두는 것입니다. Claude가 그 업무를 수행할 때 자동으로 SKILL.md를 따라 일합니다.</w:t>
      </w:r>
    </w:p>
    <w:p>
      <w:pPr>
        <w:spacing w:after="120"/>
      </w:pP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>CLAUDE.md가 "프로젝트 전반의 규칙"이라면, Skill은 "특정 작업의 표준 절차서"입니다. 한 프로젝트 안에 Skill은 여러 개 존재할 수 있습니다.</w:t>
      </w:r>
    </w:p>
    <w:p>
      <w:pPr>
        <w:spacing w:before="200" w:after="80"/>
      </w:pPr>
      <w:r>
        <w:rPr>
          <w:rFonts w:ascii="Noto Sans KR" w:hAnsi="Noto Sans KR" w:eastAsia="Noto Sans KR" w:cs="Noto Sans KR"/>
          <w:b/>
          <w:i w:val="0"/>
          <w:color w:val="9A3412"/>
          <w:sz w:val="24"/>
        </w:rPr>
        <w:t>구조 예시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1E1E1E"/>
          </w:tcPr>
          <w:p>
            <w:pPr>
              <w:spacing w:before="40" w:after="0" w:line="31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F5F5F5"/>
                <w:sz w:val="18"/>
              </w:rPr>
              <w:t>---</w:t>
            </w:r>
          </w:p>
          <w:p>
            <w:pPr>
              <w:spacing w:line="312" w:lineRule="auto" w:after="0"/>
            </w:pPr>
            <w:r>
              <w:rPr>
                <w:rFonts w:ascii="Consolas" w:hAnsi="Consolas" w:eastAsia="Consolas" w:cs="Consolas"/>
                <w:b w:val="0"/>
                <w:i w:val="0"/>
                <w:color w:val="F5F5F5"/>
                <w:sz w:val="18"/>
              </w:rPr>
              <w:t>name: ai-plan-report</w:t>
            </w:r>
          </w:p>
          <w:p>
            <w:pPr>
              <w:spacing w:line="312" w:lineRule="auto" w:after="0"/>
            </w:pPr>
            <w:r>
              <w:rPr>
                <w:rFonts w:ascii="Consolas" w:hAnsi="Consolas" w:eastAsia="Consolas" w:cs="Consolas"/>
                <w:b w:val="0"/>
                <w:i w:val="0"/>
                <w:color w:val="F5F5F5"/>
                <w:sz w:val="18"/>
              </w:rPr>
              <w:t>description: AI 추진 계획 보고서 작성 표준 절차</w:t>
            </w:r>
          </w:p>
          <w:p>
            <w:pPr>
              <w:spacing w:line="312" w:lineRule="auto" w:after="0"/>
            </w:pPr>
            <w:r>
              <w:rPr>
                <w:rFonts w:ascii="Consolas" w:hAnsi="Consolas" w:eastAsia="Consolas" w:cs="Consolas"/>
                <w:b w:val="0"/>
                <w:i w:val="0"/>
                <w:color w:val="F5F5F5"/>
                <w:sz w:val="18"/>
              </w:rPr>
              <w:t>---</w:t>
            </w:r>
          </w:p>
          <w:p>
            <w:pPr>
              <w:spacing w:line="312" w:lineRule="auto" w:after="0"/>
            </w:pPr>
            <w:r>
              <w:rPr>
                <w:rFonts w:ascii="Consolas" w:hAnsi="Consolas" w:eastAsia="Consolas" w:cs="Consolas"/>
                <w:b w:val="0"/>
                <w:i w:val="0"/>
                <w:color w:val="F5F5F5"/>
                <w:sz w:val="18"/>
              </w:rPr>
            </w:r>
          </w:p>
          <w:p>
            <w:pPr>
              <w:spacing w:line="312" w:lineRule="auto" w:after="0"/>
            </w:pPr>
            <w:r>
              <w:rPr>
                <w:rFonts w:ascii="Consolas" w:hAnsi="Consolas" w:eastAsia="Consolas" w:cs="Consolas"/>
                <w:b w:val="0"/>
                <w:i w:val="0"/>
                <w:color w:val="F5F5F5"/>
                <w:sz w:val="18"/>
              </w:rPr>
              <w:t>## 입력</w:t>
            </w:r>
          </w:p>
          <w:p>
            <w:pPr>
              <w:spacing w:line="312" w:lineRule="auto" w:after="0"/>
            </w:pPr>
            <w:r>
              <w:rPr>
                <w:rFonts w:ascii="Consolas" w:hAnsi="Consolas" w:eastAsia="Consolas" w:cs="Consolas"/>
                <w:b w:val="0"/>
                <w:i w:val="0"/>
                <w:color w:val="F5F5F5"/>
                <w:sz w:val="18"/>
              </w:rPr>
              <w:t>- 부서명</w:t>
            </w:r>
          </w:p>
          <w:p>
            <w:pPr>
              <w:spacing w:line="312" w:lineRule="auto" w:after="0"/>
            </w:pPr>
            <w:r>
              <w:rPr>
                <w:rFonts w:ascii="Consolas" w:hAnsi="Consolas" w:eastAsia="Consolas" w:cs="Consolas"/>
                <w:b w:val="0"/>
                <w:i w:val="0"/>
                <w:color w:val="F5F5F5"/>
                <w:sz w:val="18"/>
              </w:rPr>
              <w:t>- 프로젝트 목표</w:t>
            </w:r>
          </w:p>
          <w:p>
            <w:pPr>
              <w:spacing w:line="312" w:lineRule="auto" w:after="0"/>
            </w:pPr>
            <w:r>
              <w:rPr>
                <w:rFonts w:ascii="Consolas" w:hAnsi="Consolas" w:eastAsia="Consolas" w:cs="Consolas"/>
                <w:b w:val="0"/>
                <w:i w:val="0"/>
                <w:color w:val="F5F5F5"/>
                <w:sz w:val="18"/>
              </w:rPr>
            </w:r>
          </w:p>
          <w:p>
            <w:pPr>
              <w:spacing w:line="312" w:lineRule="auto" w:after="0"/>
            </w:pPr>
            <w:r>
              <w:rPr>
                <w:rFonts w:ascii="Consolas" w:hAnsi="Consolas" w:eastAsia="Consolas" w:cs="Consolas"/>
                <w:b w:val="0"/>
                <w:i w:val="0"/>
                <w:color w:val="F5F5F5"/>
                <w:sz w:val="18"/>
              </w:rPr>
              <w:t>## 절차</w:t>
            </w:r>
          </w:p>
          <w:p>
            <w:pPr>
              <w:spacing w:line="312" w:lineRule="auto" w:after="0"/>
            </w:pPr>
            <w:r>
              <w:rPr>
                <w:rFonts w:ascii="Consolas" w:hAnsi="Consolas" w:eastAsia="Consolas" w:cs="Consolas"/>
                <w:b w:val="0"/>
                <w:i w:val="0"/>
                <w:color w:val="F5F5F5"/>
                <w:sz w:val="18"/>
              </w:rPr>
              <w:t>1. 추진 배경 정리 (3~5문장)</w:t>
            </w:r>
          </w:p>
          <w:p>
            <w:pPr>
              <w:spacing w:line="312" w:lineRule="auto" w:after="0"/>
            </w:pPr>
            <w:r>
              <w:rPr>
                <w:rFonts w:ascii="Consolas" w:hAnsi="Consolas" w:eastAsia="Consolas" w:cs="Consolas"/>
                <w:b w:val="0"/>
                <w:i w:val="0"/>
                <w:color w:val="F5F5F5"/>
                <w:sz w:val="18"/>
              </w:rPr>
              <w:t>2. 적용 사례 리서치 (3개 이상)</w:t>
            </w:r>
          </w:p>
          <w:p>
            <w:pPr>
              <w:spacing w:line="312" w:lineRule="auto" w:after="0"/>
            </w:pPr>
            <w:r>
              <w:rPr>
                <w:rFonts w:ascii="Consolas" w:hAnsi="Consolas" w:eastAsia="Consolas" w:cs="Consolas"/>
                <w:b w:val="0"/>
                <w:i w:val="0"/>
                <w:color w:val="F5F5F5"/>
                <w:sz w:val="18"/>
              </w:rPr>
              <w:t>3. 도입 로드맵 작성 (단계별 일정)</w:t>
            </w:r>
          </w:p>
          <w:p>
            <w:pPr>
              <w:spacing w:line="312" w:lineRule="auto" w:after="0"/>
            </w:pPr>
            <w:r>
              <w:rPr>
                <w:rFonts w:ascii="Consolas" w:hAnsi="Consolas" w:eastAsia="Consolas" w:cs="Consolas"/>
                <w:b w:val="0"/>
                <w:i w:val="0"/>
                <w:color w:val="F5F5F5"/>
                <w:sz w:val="18"/>
              </w:rPr>
              <w:t>4. 위험·기대효과 정리 (각 3개)</w:t>
            </w:r>
          </w:p>
          <w:p>
            <w:pPr>
              <w:spacing w:line="312" w:lineRule="auto" w:after="0"/>
            </w:pPr>
            <w:r>
              <w:rPr>
                <w:rFonts w:ascii="Consolas" w:hAnsi="Consolas" w:eastAsia="Consolas" w:cs="Consolas"/>
                <w:b w:val="0"/>
                <w:i w:val="0"/>
                <w:color w:val="F5F5F5"/>
                <w:sz w:val="18"/>
              </w:rPr>
              <w:t>5. 결론 + .docx 파일로 출력</w:t>
            </w:r>
          </w:p>
          <w:p>
            <w:pPr>
              <w:spacing w:line="312" w:lineRule="auto" w:after="0"/>
            </w:pPr>
            <w:r>
              <w:rPr>
                <w:rFonts w:ascii="Consolas" w:hAnsi="Consolas" w:eastAsia="Consolas" w:cs="Consolas"/>
                <w:b w:val="0"/>
                <w:i w:val="0"/>
                <w:color w:val="F5F5F5"/>
                <w:sz w:val="18"/>
              </w:rPr>
            </w:r>
          </w:p>
          <w:p>
            <w:pPr>
              <w:spacing w:line="312" w:lineRule="auto" w:after="0"/>
            </w:pPr>
            <w:r>
              <w:rPr>
                <w:rFonts w:ascii="Consolas" w:hAnsi="Consolas" w:eastAsia="Consolas" w:cs="Consolas"/>
                <w:b w:val="0"/>
                <w:i w:val="0"/>
                <w:color w:val="F5F5F5"/>
                <w:sz w:val="18"/>
              </w:rPr>
              <w:t>## 출력</w:t>
            </w:r>
          </w:p>
          <w:p>
            <w:pPr>
              <w:spacing w:line="312" w:lineRule="auto" w:after="0"/>
            </w:pPr>
            <w:r>
              <w:rPr>
                <w:rFonts w:ascii="Consolas" w:hAnsi="Consolas" w:eastAsia="Consolas" w:cs="Consolas"/>
                <w:b w:val="0"/>
                <w:i w:val="0"/>
                <w:color w:val="F5F5F5"/>
                <w:sz w:val="18"/>
              </w:rPr>
              <w:t>- outputs/ai-plan-{부서명}-{날짜}.docx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Noto Sans KR" w:hAnsi="Noto Sans KR" w:eastAsia="Noto Sans KR" w:cs="Noto Sans KR"/>
          <w:b/>
          <w:i w:val="0"/>
          <w:color w:val="9A3412"/>
          <w:sz w:val="24"/>
        </w:rPr>
        <w:t>효과</w:t>
      </w:r>
    </w:p>
    <w:p>
      <w:pPr>
        <w:pStyle w:val="ListBullet"/>
        <w:spacing w:after="40"/>
      </w:pPr>
      <w:r>
        <w:rPr>
          <w:rFonts w:ascii="Noto Sans KR" w:hAnsi="Noto Sans KR" w:eastAsia="Noto Sans KR" w:cs="Noto Sans KR"/>
          <w:b/>
          <w:i w:val="0"/>
          <w:color w:val="1A1A1A"/>
          <w:sz w:val="21"/>
        </w:rPr>
        <w:t>한 줄 호출</w:t>
      </w: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>: "AI 추진 보고서 만들어 줘" 한 줄이면 위 5단계가 자동 실행됩니다.</w:t>
      </w:r>
    </w:p>
    <w:p>
      <w:pPr>
        <w:pStyle w:val="ListBullet"/>
        <w:spacing w:after="40"/>
      </w:pPr>
      <w:r>
        <w:rPr>
          <w:rFonts w:ascii="Noto Sans KR" w:hAnsi="Noto Sans KR" w:eastAsia="Noto Sans KR" w:cs="Noto Sans KR"/>
          <w:b/>
          <w:i w:val="0"/>
          <w:color w:val="1A1A1A"/>
          <w:sz w:val="21"/>
        </w:rPr>
        <w:t>품질 일관성</w:t>
      </w: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>: 누가 시키든 동일한 구조의 결과물이 나옵니다.</w:t>
      </w:r>
    </w:p>
    <w:p>
      <w:pPr>
        <w:pStyle w:val="ListBullet"/>
        <w:spacing w:after="40"/>
      </w:pPr>
      <w:r>
        <w:rPr>
          <w:rFonts w:ascii="Noto Sans KR" w:hAnsi="Noto Sans KR" w:eastAsia="Noto Sans KR" w:cs="Noto Sans KR"/>
          <w:b/>
          <w:i w:val="0"/>
          <w:color w:val="1A1A1A"/>
          <w:sz w:val="21"/>
        </w:rPr>
        <w:t>팀 공유</w:t>
      </w: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>: Skill 파일을 깃에 올리면 팀 전체가 같은 절차로 일하게 됩니다.</w:t>
      </w:r>
    </w:p>
    <w:p>
      <w:pPr>
        <w:spacing w:after="120"/>
      </w:pP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>옆 사람과 동시에 같은 Skill을 호출해 보면, 거의 같은 구조의 보고서가 나오는 것을 확인할 수 있습니다. 이게 Skill의 위력입니다.</w:t>
      </w:r>
    </w:p>
    <w:p>
      <w:pPr>
        <w:spacing w:before="200" w:after="80"/>
      </w:pPr>
      <w:r>
        <w:rPr>
          <w:rFonts w:ascii="Noto Sans KR" w:hAnsi="Noto Sans KR" w:eastAsia="Noto Sans KR" w:cs="Noto Sans KR"/>
          <w:b/>
          <w:i w:val="0"/>
          <w:color w:val="9A3412"/>
          <w:sz w:val="24"/>
        </w:rPr>
        <w:t>여러 예시</w:t>
      </w:r>
    </w:p>
    <w:p>
      <w:pPr>
        <w:pStyle w:val="ListBullet"/>
        <w:spacing w:after="40"/>
      </w:pPr>
      <w:r>
        <w:rPr>
          <w:rFonts w:ascii="Consolas" w:hAnsi="Consolas" w:eastAsia="Consolas" w:cs="Consolas"/>
          <w:b w:val="0"/>
          <w:i w:val="0"/>
          <w:color w:val="C2410C"/>
          <w:sz w:val="20"/>
        </w:rPr>
        <w:t>report-writer</w:t>
      </w: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 xml:space="preserve"> — 일반 보고서 작성</w:t>
      </w:r>
    </w:p>
    <w:p>
      <w:pPr>
        <w:pStyle w:val="ListBullet"/>
        <w:spacing w:after="40"/>
      </w:pPr>
      <w:r>
        <w:rPr>
          <w:rFonts w:ascii="Consolas" w:hAnsi="Consolas" w:eastAsia="Consolas" w:cs="Consolas"/>
          <w:b w:val="0"/>
          <w:i w:val="0"/>
          <w:color w:val="C2410C"/>
          <w:sz w:val="20"/>
        </w:rPr>
        <w:t>competitor-watch</w:t>
      </w: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 xml:space="preserve"> — 경쟁사 4곳 모니터링 + 비교표</w:t>
      </w:r>
    </w:p>
    <w:p>
      <w:pPr>
        <w:pStyle w:val="ListBullet"/>
        <w:spacing w:after="40"/>
      </w:pPr>
      <w:r>
        <w:rPr>
          <w:rFonts w:ascii="Consolas" w:hAnsi="Consolas" w:eastAsia="Consolas" w:cs="Consolas"/>
          <w:b w:val="0"/>
          <w:i w:val="0"/>
          <w:color w:val="C2410C"/>
          <w:sz w:val="20"/>
        </w:rPr>
        <w:t>compliance-check</w:t>
      </w: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 xml:space="preserve"> — 작성된 문서의 규제 위반 여부 검토</w:t>
      </w:r>
    </w:p>
    <w:p>
      <w:pPr>
        <w:pStyle w:val="ListBullet"/>
        <w:spacing w:after="40"/>
      </w:pPr>
      <w:r>
        <w:rPr>
          <w:rFonts w:ascii="Consolas" w:hAnsi="Consolas" w:eastAsia="Consolas" w:cs="Consolas"/>
          <w:b w:val="0"/>
          <w:i w:val="0"/>
          <w:color w:val="C2410C"/>
          <w:sz w:val="20"/>
        </w:rPr>
        <w:t>meeting-summary</w:t>
      </w: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 xml:space="preserve"> — 회의록 요약 + 액션 아이템 추출</w:t>
      </w:r>
    </w:p>
    <w:p>
      <w:pPr>
        <w:spacing w:before="280" w:after="120"/>
        <w:ind w:left="170"/>
        <w:pBdr>
          <w:left w:val="single" w:sz="32" w:space="8" w:color="F58220"/>
        </w:pBdr>
      </w:pPr>
      <w:r>
        <w:rPr>
          <w:rFonts w:ascii="Noto Sans KR" w:hAnsi="Noto Sans KR" w:eastAsia="Noto Sans KR" w:cs="Noto Sans KR"/>
          <w:b/>
          <w:i w:val="0"/>
          <w:color w:val="1A1A1A"/>
          <w:sz w:val="28"/>
        </w:rPr>
        <w:t>2.7 Command — 단축 명령어</w:t>
      </w:r>
    </w:p>
    <w:p>
      <w:pPr>
        <w:spacing w:before="200" w:after="80"/>
      </w:pPr>
      <w:r>
        <w:rPr>
          <w:rFonts w:ascii="Noto Sans KR" w:hAnsi="Noto Sans KR" w:eastAsia="Noto Sans KR" w:cs="Noto Sans KR"/>
          <w:b/>
          <w:i w:val="0"/>
          <w:color w:val="9A3412"/>
          <w:sz w:val="24"/>
        </w:rPr>
        <w:t>무엇인가요</w:t>
      </w:r>
    </w:p>
    <w:p>
      <w:pPr>
        <w:spacing w:after="120"/>
      </w:pPr>
      <w:r>
        <w:rPr>
          <w:rFonts w:ascii="Consolas" w:hAnsi="Consolas" w:eastAsia="Consolas" w:cs="Consolas"/>
          <w:b w:val="0"/>
          <w:i w:val="0"/>
          <w:color w:val="C2410C"/>
          <w:sz w:val="20"/>
        </w:rPr>
        <w:t>/report</w:t>
      </w: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C2410C"/>
          <w:sz w:val="20"/>
        </w:rPr>
        <w:t>/full-analysis</w:t>
      </w: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 xml:space="preserve"> 같은 슬래시 명령어를 직접 만들 수 있습니다. </w:t>
      </w:r>
      <w:r>
        <w:rPr>
          <w:rFonts w:ascii="Consolas" w:hAnsi="Consolas" w:eastAsia="Consolas" w:cs="Consolas"/>
          <w:b w:val="0"/>
          <w:i w:val="0"/>
          <w:color w:val="C2410C"/>
          <w:sz w:val="20"/>
        </w:rPr>
        <w:t>.claude/commands/&lt;이름&gt;.md</w:t>
      </w: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 xml:space="preserve"> 파일이 곧 명령어 정의입니다. 명령어는 여러 Skill을 순서대로 호출하는 워크플로우 역할을 합니다.</w:t>
      </w:r>
    </w:p>
    <w:p>
      <w:pPr>
        <w:spacing w:before="200" w:after="80"/>
      </w:pPr>
      <w:r>
        <w:rPr>
          <w:rFonts w:ascii="Noto Sans KR" w:hAnsi="Noto Sans KR" w:eastAsia="Noto Sans KR" w:cs="Noto Sans KR"/>
          <w:b/>
          <w:i w:val="0"/>
          <w:color w:val="9A3412"/>
          <w:sz w:val="24"/>
        </w:rPr>
        <w:t>구조 예시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1E1E1E"/>
          </w:tcPr>
          <w:p>
            <w:pPr>
              <w:spacing w:before="40" w:after="0" w:line="31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F5F5F5"/>
                <w:sz w:val="18"/>
              </w:rPr>
              <w:t>---</w:t>
            </w:r>
          </w:p>
          <w:p>
            <w:pPr>
              <w:spacing w:line="312" w:lineRule="auto" w:after="0"/>
            </w:pPr>
            <w:r>
              <w:rPr>
                <w:rFonts w:ascii="Consolas" w:hAnsi="Consolas" w:eastAsia="Consolas" w:cs="Consolas"/>
                <w:b w:val="0"/>
                <w:i w:val="0"/>
                <w:color w:val="F5F5F5"/>
                <w:sz w:val="18"/>
              </w:rPr>
              <w:t>description: 주제를 입력하면 보고서, PPT, 컴플라이언스 검토까지 자동 실행</w:t>
            </w:r>
          </w:p>
          <w:p>
            <w:pPr>
              <w:spacing w:line="312" w:lineRule="auto" w:after="0"/>
            </w:pPr>
            <w:r>
              <w:rPr>
                <w:rFonts w:ascii="Consolas" w:hAnsi="Consolas" w:eastAsia="Consolas" w:cs="Consolas"/>
                <w:b w:val="0"/>
                <w:i w:val="0"/>
                <w:color w:val="F5F5F5"/>
                <w:sz w:val="18"/>
              </w:rPr>
              <w:t>argument-hint: [주제 - 예: 퇴직연금]</w:t>
            </w:r>
          </w:p>
          <w:p>
            <w:pPr>
              <w:spacing w:line="312" w:lineRule="auto" w:after="0"/>
            </w:pPr>
            <w:r>
              <w:rPr>
                <w:rFonts w:ascii="Consolas" w:hAnsi="Consolas" w:eastAsia="Consolas" w:cs="Consolas"/>
                <w:b w:val="0"/>
                <w:i w:val="0"/>
                <w:color w:val="F5F5F5"/>
                <w:sz w:val="18"/>
              </w:rPr>
              <w:t>allowed-tools: Read, Write, Bash, WebFetch</w:t>
            </w:r>
          </w:p>
          <w:p>
            <w:pPr>
              <w:spacing w:line="312" w:lineRule="auto" w:after="0"/>
            </w:pPr>
            <w:r>
              <w:rPr>
                <w:rFonts w:ascii="Consolas" w:hAnsi="Consolas" w:eastAsia="Consolas" w:cs="Consolas"/>
                <w:b w:val="0"/>
                <w:i w:val="0"/>
                <w:color w:val="F5F5F5"/>
                <w:sz w:val="18"/>
              </w:rPr>
              <w:t>---</w:t>
            </w:r>
          </w:p>
          <w:p>
            <w:pPr>
              <w:spacing w:line="312" w:lineRule="auto" w:after="0"/>
            </w:pPr>
            <w:r>
              <w:rPr>
                <w:rFonts w:ascii="Consolas" w:hAnsi="Consolas" w:eastAsia="Consolas" w:cs="Consolas"/>
                <w:b w:val="0"/>
                <w:i w:val="0"/>
                <w:color w:val="F5F5F5"/>
                <w:sz w:val="18"/>
              </w:rPr>
            </w:r>
          </w:p>
          <w:p>
            <w:pPr>
              <w:spacing w:line="312" w:lineRule="auto" w:after="0"/>
            </w:pPr>
            <w:r>
              <w:rPr>
                <w:rFonts w:ascii="Consolas" w:hAnsi="Consolas" w:eastAsia="Consolas" w:cs="Consolas"/>
                <w:b w:val="0"/>
                <w:i w:val="0"/>
                <w:color w:val="F5F5F5"/>
                <w:sz w:val="18"/>
              </w:rPr>
              <w:t>다음 단계를 순서대로 실행:</w:t>
            </w:r>
          </w:p>
          <w:p>
            <w:pPr>
              <w:spacing w:line="312" w:lineRule="auto" w:after="0"/>
            </w:pPr>
            <w:r>
              <w:rPr>
                <w:rFonts w:ascii="Consolas" w:hAnsi="Consolas" w:eastAsia="Consolas" w:cs="Consolas"/>
                <w:b w:val="0"/>
                <w:i w:val="0"/>
                <w:color w:val="F5F5F5"/>
                <w:sz w:val="18"/>
              </w:rPr>
            </w:r>
          </w:p>
          <w:p>
            <w:pPr>
              <w:spacing w:line="312" w:lineRule="auto" w:after="0"/>
            </w:pPr>
            <w:r>
              <w:rPr>
                <w:rFonts w:ascii="Consolas" w:hAnsi="Consolas" w:eastAsia="Consolas" w:cs="Consolas"/>
                <w:b w:val="0"/>
                <w:i w:val="0"/>
                <w:color w:val="F5F5F5"/>
                <w:sz w:val="18"/>
              </w:rPr>
              <w:t>1. ai-plan-report 스킬을 사용하여 "$ARGUMENTS" 주제로 보고서 작성</w:t>
            </w:r>
          </w:p>
          <w:p>
            <w:pPr>
              <w:spacing w:line="312" w:lineRule="auto" w:after="0"/>
            </w:pPr>
            <w:r>
              <w:rPr>
                <w:rFonts w:ascii="Consolas" w:hAnsi="Consolas" w:eastAsia="Consolas" w:cs="Consolas"/>
                <w:b w:val="0"/>
                <w:i w:val="0"/>
                <w:color w:val="F5F5F5"/>
                <w:sz w:val="18"/>
              </w:rPr>
              <w:t>2. 같은 템플릿으로 PowerPoint 생성</w:t>
            </w:r>
          </w:p>
          <w:p>
            <w:pPr>
              <w:spacing w:line="312" w:lineRule="auto" w:after="0"/>
            </w:pPr>
            <w:r>
              <w:rPr>
                <w:rFonts w:ascii="Consolas" w:hAnsi="Consolas" w:eastAsia="Consolas" w:cs="Consolas"/>
                <w:b w:val="0"/>
                <w:i w:val="0"/>
                <w:color w:val="F5F5F5"/>
                <w:sz w:val="18"/>
              </w:rPr>
              <w:t>3. compliance-check 스킬로 규제 검토</w:t>
            </w:r>
          </w:p>
          <w:p>
            <w:pPr>
              <w:spacing w:line="312" w:lineRule="auto" w:after="0"/>
            </w:pPr>
            <w:r>
              <w:rPr>
                <w:rFonts w:ascii="Consolas" w:hAnsi="Consolas" w:eastAsia="Consolas" w:cs="Consolas"/>
                <w:b w:val="0"/>
                <w:i w:val="0"/>
                <w:color w:val="F5F5F5"/>
                <w:sz w:val="18"/>
              </w:rPr>
              <w:t>4. outputs/ 폴더에 모든 결과물 저장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Noto Sans KR" w:hAnsi="Noto Sans KR" w:eastAsia="Noto Sans KR" w:cs="Noto Sans KR"/>
          <w:b/>
          <w:i w:val="0"/>
          <w:color w:val="9A3412"/>
          <w:sz w:val="24"/>
        </w:rPr>
        <w:t>사용법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1E1E1E"/>
          </w:tcPr>
          <w:p>
            <w:pPr>
              <w:spacing w:before="40" w:after="0" w:line="31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F5F5F5"/>
                <w:sz w:val="18"/>
              </w:rPr>
              <w:t>/report 2025 퇴직연금 시장 동향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>위 4단계가 한 번에 실행됩니다. 매번 긴 프롬프트를 입력하지 않아도 단어 하나로 워크플로우 전체가 호출됩니다.</w:t>
      </w:r>
    </w:p>
    <w:p>
      <w:pPr>
        <w:spacing w:before="200" w:after="80"/>
      </w:pPr>
      <w:r>
        <w:rPr>
          <w:rFonts w:ascii="Noto Sans KR" w:hAnsi="Noto Sans KR" w:eastAsia="Noto Sans KR" w:cs="Noto Sans KR"/>
          <w:b/>
          <w:i w:val="0"/>
          <w:color w:val="9A3412"/>
          <w:sz w:val="24"/>
        </w:rPr>
        <w:t>효과</w:t>
      </w:r>
    </w:p>
    <w:p>
      <w:pPr>
        <w:pStyle w:val="ListBullet"/>
        <w:spacing w:after="40"/>
      </w:pPr>
      <w:r>
        <w:rPr>
          <w:rFonts w:ascii="Noto Sans KR" w:hAnsi="Noto Sans KR" w:eastAsia="Noto Sans KR" w:cs="Noto Sans KR"/>
          <w:b/>
          <w:i w:val="0"/>
          <w:color w:val="1A1A1A"/>
          <w:sz w:val="21"/>
        </w:rPr>
        <w:t>반복 작업 단축</w:t>
      </w: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>: 자주 쓰는 워크플로우를 한 단어로 호출합니다.</w:t>
      </w:r>
    </w:p>
    <w:p>
      <w:pPr>
        <w:pStyle w:val="ListBullet"/>
        <w:spacing w:after="40"/>
      </w:pPr>
      <w:r>
        <w:rPr>
          <w:rFonts w:ascii="Noto Sans KR" w:hAnsi="Noto Sans KR" w:eastAsia="Noto Sans KR" w:cs="Noto Sans KR"/>
          <w:b/>
          <w:i w:val="0"/>
          <w:color w:val="1A1A1A"/>
          <w:sz w:val="21"/>
        </w:rPr>
        <w:t>공유 가능</w:t>
      </w: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 xml:space="preserve">: </w:t>
      </w:r>
      <w:r>
        <w:rPr>
          <w:rFonts w:ascii="Consolas" w:hAnsi="Consolas" w:eastAsia="Consolas" w:cs="Consolas"/>
          <w:b w:val="0"/>
          <w:i w:val="0"/>
          <w:color w:val="C2410C"/>
          <w:sz w:val="20"/>
        </w:rPr>
        <w:t>.claude/commands/</w:t>
      </w: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 xml:space="preserve"> 폴더를 깃에 올리면 팀이 같은 명령어를 사용합니다.</w:t>
      </w:r>
    </w:p>
    <w:p>
      <w:pPr>
        <w:pStyle w:val="ListBullet"/>
        <w:spacing w:after="40"/>
      </w:pPr>
      <w:r>
        <w:rPr>
          <w:rFonts w:ascii="Noto Sans KR" w:hAnsi="Noto Sans KR" w:eastAsia="Noto Sans KR" w:cs="Noto Sans KR"/>
          <w:b/>
          <w:i w:val="0"/>
          <w:color w:val="1A1A1A"/>
          <w:sz w:val="21"/>
        </w:rPr>
        <w:t>인자 지원</w:t>
      </w: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 xml:space="preserve">: </w:t>
      </w:r>
      <w:r>
        <w:rPr>
          <w:rFonts w:ascii="Consolas" w:hAnsi="Consolas" w:eastAsia="Consolas" w:cs="Consolas"/>
          <w:b w:val="0"/>
          <w:i w:val="0"/>
          <w:color w:val="C2410C"/>
          <w:sz w:val="20"/>
        </w:rPr>
        <w:t>$ARGUMENTS</w:t>
      </w: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>로 주제, 부서명 등 동적 입력을 받습니다.</w:t>
      </w:r>
    </w:p>
    <w:p>
      <w:pPr>
        <w:spacing w:before="280" w:after="120"/>
        <w:ind w:left="170"/>
        <w:pBdr>
          <w:left w:val="single" w:sz="32" w:space="8" w:color="F58220"/>
        </w:pBdr>
      </w:pPr>
      <w:r>
        <w:rPr>
          <w:rFonts w:ascii="Noto Sans KR" w:hAnsi="Noto Sans KR" w:eastAsia="Noto Sans KR" w:cs="Noto Sans KR"/>
          <w:b/>
          <w:i w:val="0"/>
          <w:color w:val="1A1A1A"/>
          <w:sz w:val="28"/>
        </w:rPr>
        <w:t>2.8 Hook — 자동 안전장치</w:t>
      </w:r>
    </w:p>
    <w:p>
      <w:pPr>
        <w:spacing w:before="200" w:after="80"/>
      </w:pPr>
      <w:r>
        <w:rPr>
          <w:rFonts w:ascii="Noto Sans KR" w:hAnsi="Noto Sans KR" w:eastAsia="Noto Sans KR" w:cs="Noto Sans KR"/>
          <w:b/>
          <w:i w:val="0"/>
          <w:color w:val="9A3412"/>
          <w:sz w:val="24"/>
        </w:rPr>
        <w:t>무엇인가요</w:t>
      </w:r>
    </w:p>
    <w:p>
      <w:pPr>
        <w:spacing w:after="120"/>
      </w:pP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>특정 도구가 호출되기 직전 또는 직후에 자동으로 실행되는 스크립트입니다. 예를 들어 "파일 쓰기 직전에 개인정보 검사", "코드 작성 후 자동 포맷팅" 같은 안전장치를 만들 수 있습니다.</w:t>
      </w:r>
    </w:p>
    <w:p>
      <w:pPr>
        <w:spacing w:after="120"/>
      </w:pP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 xml:space="preserve">Hook의 핵심은 </w:t>
      </w:r>
      <w:r>
        <w:rPr>
          <w:rFonts w:ascii="Noto Sans KR" w:hAnsi="Noto Sans KR" w:eastAsia="Noto Sans KR" w:cs="Noto Sans KR"/>
          <w:b/>
          <w:i w:val="0"/>
          <w:color w:val="1A1A1A"/>
          <w:sz w:val="21"/>
        </w:rPr>
        <w:t>사용자가 명시한 안전장치는 절대 우회되지 않는다</w:t>
      </w: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>는 점입니다. Claude가 아무리 똑똑해도, Hook이 막으면 그 동작은 실행되지 않습니다.</w:t>
      </w:r>
    </w:p>
    <w:p>
      <w:pPr>
        <w:spacing w:before="200" w:after="80"/>
      </w:pPr>
      <w:r>
        <w:rPr>
          <w:rFonts w:ascii="Noto Sans KR" w:hAnsi="Noto Sans KR" w:eastAsia="Noto Sans KR" w:cs="Noto Sans KR"/>
          <w:b/>
          <w:i w:val="0"/>
          <w:color w:val="9A3412"/>
          <w:sz w:val="24"/>
        </w:rPr>
        <w:t>예시: 개인정보 차단 Hook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1E1E1E"/>
          </w:tcPr>
          <w:p>
            <w:pPr>
              <w:spacing w:before="40" w:after="0" w:line="31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F5F5F5"/>
                <w:sz w:val="18"/>
              </w:rPr>
              <w:t>{</w:t>
            </w:r>
          </w:p>
          <w:p>
            <w:pPr>
              <w:spacing w:line="312" w:lineRule="auto" w:after="0"/>
            </w:pPr>
            <w:r>
              <w:rPr>
                <w:rFonts w:ascii="Consolas" w:hAnsi="Consolas" w:eastAsia="Consolas" w:cs="Consolas"/>
                <w:b w:val="0"/>
                <w:i w:val="0"/>
                <w:color w:val="F5F5F5"/>
                <w:sz w:val="18"/>
              </w:rPr>
              <w:t xml:space="preserve">  "hooks": {</w:t>
            </w:r>
          </w:p>
          <w:p>
            <w:pPr>
              <w:spacing w:line="312" w:lineRule="auto" w:after="0"/>
            </w:pPr>
            <w:r>
              <w:rPr>
                <w:rFonts w:ascii="Consolas" w:hAnsi="Consolas" w:eastAsia="Consolas" w:cs="Consolas"/>
                <w:b w:val="0"/>
                <w:i w:val="0"/>
                <w:color w:val="F5F5F5"/>
                <w:sz w:val="18"/>
              </w:rPr>
              <w:t xml:space="preserve">    "PreToolUse": [</w:t>
            </w:r>
          </w:p>
          <w:p>
            <w:pPr>
              <w:spacing w:line="312" w:lineRule="auto" w:after="0"/>
            </w:pPr>
            <w:r>
              <w:rPr>
                <w:rFonts w:ascii="Consolas" w:hAnsi="Consolas" w:eastAsia="Consolas" w:cs="Consolas"/>
                <w:b w:val="0"/>
                <w:i w:val="0"/>
                <w:color w:val="F5F5F5"/>
                <w:sz w:val="18"/>
              </w:rPr>
              <w:t xml:space="preserve">      {</w:t>
            </w:r>
          </w:p>
          <w:p>
            <w:pPr>
              <w:spacing w:line="312" w:lineRule="auto" w:after="0"/>
            </w:pPr>
            <w:r>
              <w:rPr>
                <w:rFonts w:ascii="Consolas" w:hAnsi="Consolas" w:eastAsia="Consolas" w:cs="Consolas"/>
                <w:b w:val="0"/>
                <w:i w:val="0"/>
                <w:color w:val="F5F5F5"/>
                <w:sz w:val="18"/>
              </w:rPr>
              <w:t xml:space="preserve">        "matcher": "Write",</w:t>
            </w:r>
          </w:p>
          <w:p>
            <w:pPr>
              <w:spacing w:line="312" w:lineRule="auto" w:after="0"/>
            </w:pPr>
            <w:r>
              <w:rPr>
                <w:rFonts w:ascii="Consolas" w:hAnsi="Consolas" w:eastAsia="Consolas" w:cs="Consolas"/>
                <w:b w:val="0"/>
                <w:i w:val="0"/>
                <w:color w:val="F5F5F5"/>
                <w:sz w:val="18"/>
              </w:rPr>
              <w:t xml:space="preserve">        "hooks": [{</w:t>
            </w:r>
          </w:p>
          <w:p>
            <w:pPr>
              <w:spacing w:line="312" w:lineRule="auto" w:after="0"/>
            </w:pPr>
            <w:r>
              <w:rPr>
                <w:rFonts w:ascii="Consolas" w:hAnsi="Consolas" w:eastAsia="Consolas" w:cs="Consolas"/>
                <w:b w:val="0"/>
                <w:i w:val="0"/>
                <w:color w:val="F5F5F5"/>
                <w:sz w:val="18"/>
              </w:rPr>
              <w:t xml:space="preserve">          "type": "command",</w:t>
            </w:r>
          </w:p>
          <w:p>
            <w:pPr>
              <w:spacing w:line="312" w:lineRule="auto" w:after="0"/>
            </w:pPr>
            <w:r>
              <w:rPr>
                <w:rFonts w:ascii="Consolas" w:hAnsi="Consolas" w:eastAsia="Consolas" w:cs="Consolas"/>
                <w:b w:val="0"/>
                <w:i w:val="0"/>
                <w:color w:val="F5F5F5"/>
                <w:sz w:val="18"/>
              </w:rPr>
              <w:t xml:space="preserve">          "command": "bash .claude/hooks/check-pii.sh"</w:t>
            </w:r>
          </w:p>
          <w:p>
            <w:pPr>
              <w:spacing w:line="312" w:lineRule="auto" w:after="0"/>
            </w:pPr>
            <w:r>
              <w:rPr>
                <w:rFonts w:ascii="Consolas" w:hAnsi="Consolas" w:eastAsia="Consolas" w:cs="Consolas"/>
                <w:b w:val="0"/>
                <w:i w:val="0"/>
                <w:color w:val="F5F5F5"/>
                <w:sz w:val="18"/>
              </w:rPr>
              <w:t xml:space="preserve">        }]</w:t>
            </w:r>
          </w:p>
          <w:p>
            <w:pPr>
              <w:spacing w:line="312" w:lineRule="auto" w:after="0"/>
            </w:pPr>
            <w:r>
              <w:rPr>
                <w:rFonts w:ascii="Consolas" w:hAnsi="Consolas" w:eastAsia="Consolas" w:cs="Consolas"/>
                <w:b w:val="0"/>
                <w:i w:val="0"/>
                <w:color w:val="F5F5F5"/>
                <w:sz w:val="18"/>
              </w:rPr>
              <w:t xml:space="preserve">      }</w:t>
            </w:r>
          </w:p>
          <w:p>
            <w:pPr>
              <w:spacing w:line="312" w:lineRule="auto" w:after="0"/>
            </w:pPr>
            <w:r>
              <w:rPr>
                <w:rFonts w:ascii="Consolas" w:hAnsi="Consolas" w:eastAsia="Consolas" w:cs="Consolas"/>
                <w:b w:val="0"/>
                <w:i w:val="0"/>
                <w:color w:val="F5F5F5"/>
                <w:sz w:val="18"/>
              </w:rPr>
              <w:t xml:space="preserve">    ]</w:t>
            </w:r>
          </w:p>
          <w:p>
            <w:pPr>
              <w:spacing w:line="312" w:lineRule="auto" w:after="0"/>
            </w:pPr>
            <w:r>
              <w:rPr>
                <w:rFonts w:ascii="Consolas" w:hAnsi="Consolas" w:eastAsia="Consolas" w:cs="Consolas"/>
                <w:b w:val="0"/>
                <w:i w:val="0"/>
                <w:color w:val="F5F5F5"/>
                <w:sz w:val="18"/>
              </w:rPr>
              <w:t xml:space="preserve">  }</w:t>
            </w:r>
          </w:p>
          <w:p>
            <w:pPr>
              <w:spacing w:line="312" w:lineRule="auto" w:after="0"/>
            </w:pPr>
            <w:r>
              <w:rPr>
                <w:rFonts w:ascii="Consolas" w:hAnsi="Consolas" w:eastAsia="Consolas" w:cs="Consolas"/>
                <w:b w:val="0"/>
                <w:i w:val="0"/>
                <w:color w:val="F5F5F5"/>
                <w:sz w:val="18"/>
              </w:rPr>
              <w:t>}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onsolas" w:hAnsi="Consolas" w:eastAsia="Consolas" w:cs="Consolas"/>
          <w:b w:val="0"/>
          <w:i w:val="0"/>
          <w:color w:val="C2410C"/>
          <w:sz w:val="20"/>
        </w:rPr>
        <w:t>check-pii.sh</w:t>
      </w: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 xml:space="preserve"> 가 파일 내용에서 주민번호 패턴(</w:t>
      </w:r>
      <w:r>
        <w:rPr>
          <w:rFonts w:ascii="Consolas" w:hAnsi="Consolas" w:eastAsia="Consolas" w:cs="Consolas"/>
          <w:b w:val="0"/>
          <w:i w:val="0"/>
          <w:color w:val="C2410C"/>
          <w:sz w:val="20"/>
        </w:rPr>
        <w:t>\d{6}-\d{7}</w:t>
      </w: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>)을 찾으면 0이 아닌 종료 코드로 끝냅니다. 그러면 Write가 차단됩니다. Claude가 "개인정보를 포함한 파일을 저장해 줘" 라는 지시를 받아도, Hook이 막아 줍니다.</w:t>
      </w:r>
    </w:p>
    <w:p>
      <w:pPr>
        <w:spacing w:before="200" w:after="80"/>
      </w:pPr>
      <w:r>
        <w:rPr>
          <w:rFonts w:ascii="Noto Sans KR" w:hAnsi="Noto Sans KR" w:eastAsia="Noto Sans KR" w:cs="Noto Sans KR"/>
          <w:b/>
          <w:i w:val="0"/>
          <w:color w:val="9A3412"/>
          <w:sz w:val="24"/>
        </w:rPr>
        <w:t>효과</w:t>
      </w:r>
    </w:p>
    <w:p>
      <w:pPr>
        <w:pStyle w:val="ListBullet"/>
        <w:spacing w:after="40"/>
      </w:pPr>
      <w:r>
        <w:rPr>
          <w:rFonts w:ascii="Noto Sans KR" w:hAnsi="Noto Sans KR" w:eastAsia="Noto Sans KR" w:cs="Noto Sans KR"/>
          <w:b/>
          <w:i w:val="0"/>
          <w:color w:val="1A1A1A"/>
          <w:sz w:val="21"/>
        </w:rPr>
        <w:t>컴플라이언스 안심</w:t>
      </w: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>: Claude의 판단에 의존하지 않고 기계적으로 차단합니다.</w:t>
      </w:r>
    </w:p>
    <w:p>
      <w:pPr>
        <w:pStyle w:val="ListBullet"/>
        <w:spacing w:after="40"/>
      </w:pPr>
      <w:r>
        <w:rPr>
          <w:rFonts w:ascii="Noto Sans KR" w:hAnsi="Noto Sans KR" w:eastAsia="Noto Sans KR" w:cs="Noto Sans KR"/>
          <w:b/>
          <w:i w:val="0"/>
          <w:color w:val="1A1A1A"/>
          <w:sz w:val="21"/>
        </w:rPr>
        <w:t>다양한 활용</w:t>
      </w: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>: 코드 포맷팅, 테스트 자동 실행, 변경 로그 기록 등 다양한 용도로 활용됩니다.</w:t>
      </w:r>
    </w:p>
    <w:p>
      <w:pPr>
        <w:pStyle w:val="ListBullet"/>
        <w:spacing w:after="40"/>
      </w:pPr>
      <w:r>
        <w:rPr>
          <w:rFonts w:ascii="Noto Sans KR" w:hAnsi="Noto Sans KR" w:eastAsia="Noto Sans KR" w:cs="Noto Sans KR"/>
          <w:b/>
          <w:i w:val="0"/>
          <w:color w:val="1A1A1A"/>
          <w:sz w:val="21"/>
        </w:rPr>
        <w:t>타이밍 선택</w:t>
      </w: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>: PreToolUse(실행 전), PostToolUse(실행 후), Stop(작업 종료 시) 등을 선택할 수 있습니다.</w:t>
      </w:r>
    </w:p>
    <w:p>
      <w:pPr>
        <w:spacing w:before="280" w:after="120"/>
        <w:ind w:left="170"/>
        <w:pBdr>
          <w:left w:val="single" w:sz="32" w:space="8" w:color="F58220"/>
        </w:pBdr>
      </w:pPr>
      <w:r>
        <w:rPr>
          <w:rFonts w:ascii="Noto Sans KR" w:hAnsi="Noto Sans KR" w:eastAsia="Noto Sans KR" w:cs="Noto Sans KR"/>
          <w:b/>
          <w:i w:val="0"/>
          <w:color w:val="1A1A1A"/>
          <w:sz w:val="28"/>
        </w:rPr>
        <w:t>2.9 컨텍스트 관리</w:t>
      </w:r>
    </w:p>
    <w:p>
      <w:pPr>
        <w:spacing w:before="200" w:after="80"/>
      </w:pPr>
      <w:r>
        <w:rPr>
          <w:rFonts w:ascii="Noto Sans KR" w:hAnsi="Noto Sans KR" w:eastAsia="Noto Sans KR" w:cs="Noto Sans KR"/>
          <w:b/>
          <w:i w:val="0"/>
          <w:color w:val="9A3412"/>
          <w:sz w:val="24"/>
        </w:rPr>
        <w:t>컨텍스트란</w:t>
      </w:r>
    </w:p>
    <w:p>
      <w:pPr>
        <w:spacing w:after="120"/>
      </w:pP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>Claude가 한 번에 "기억"할 수 있는 대화 분량입니다. 너무 길어지면 처음 부분이 잊혀지거나 응답 속도가 느려집니다. 그래서 컨텍스트를 적절히 관리하는 것이 중요합니다.</w:t>
      </w:r>
    </w:p>
    <w:p>
      <w:pPr>
        <w:spacing w:before="200" w:after="80"/>
      </w:pPr>
      <w:r>
        <w:rPr>
          <w:rFonts w:ascii="Noto Sans KR" w:hAnsi="Noto Sans KR" w:eastAsia="Noto Sans KR" w:cs="Noto Sans KR"/>
          <w:b/>
          <w:i w:val="0"/>
          <w:color w:val="9A3412"/>
          <w:sz w:val="24"/>
        </w:rPr>
        <w:t>핵심 명령어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FFF7ED"/>
          </w:tcPr>
          <w:p>
            <w:r/>
            <w:r>
              <w:rPr>
                <w:rFonts w:ascii="Noto Sans KR" w:hAnsi="Noto Sans KR" w:eastAsia="Noto Sans KR" w:cs="Noto Sans KR"/>
                <w:b/>
                <w:i w:val="0"/>
                <w:color w:val="9A3412"/>
                <w:sz w:val="20"/>
              </w:rPr>
              <w:t>명령</w:t>
            </w:r>
          </w:p>
        </w:tc>
        <w:tc>
          <w:tcPr>
            <w:tcW w:type="dxa" w:w="4706"/>
            <w:shd w:val="clear" w:color="auto" w:fill="FFF7ED"/>
          </w:tcPr>
          <w:p>
            <w:r/>
            <w:r>
              <w:rPr>
                <w:rFonts w:ascii="Noto Sans KR" w:hAnsi="Noto Sans KR" w:eastAsia="Noto Sans KR" w:cs="Noto Sans KR"/>
                <w:b/>
                <w:i w:val="0"/>
                <w:color w:val="9A3412"/>
                <w:sz w:val="20"/>
              </w:rPr>
              <w:t>효과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Noto Sans KR" w:hAnsi="Noto Sans KR" w:eastAsia="Noto Sans KR" w:cs="Noto Sans KR"/>
                <w:b w:val="0"/>
                <w:i w:val="0"/>
                <w:color w:val="1A1A1A"/>
                <w:sz w:val="20"/>
              </w:rPr>
              <w:t>/clear</w:t>
            </w:r>
          </w:p>
        </w:tc>
        <w:tc>
          <w:tcPr>
            <w:tcW w:type="dxa" w:w="4706"/>
          </w:tcPr>
          <w:p>
            <w:r/>
            <w:r>
              <w:rPr>
                <w:rFonts w:ascii="Noto Sans KR" w:hAnsi="Noto Sans KR" w:eastAsia="Noto Sans KR" w:cs="Noto Sans KR"/>
                <w:b w:val="0"/>
                <w:i w:val="0"/>
                <w:color w:val="1A1A1A"/>
                <w:sz w:val="20"/>
              </w:rPr>
              <w:t>현재 대화 완전 초기화 (새 세션 시작)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Noto Sans KR" w:hAnsi="Noto Sans KR" w:eastAsia="Noto Sans KR" w:cs="Noto Sans KR"/>
                <w:b w:val="0"/>
                <w:i w:val="0"/>
                <w:color w:val="1A1A1A"/>
                <w:sz w:val="20"/>
              </w:rPr>
              <w:t>/compact</w:t>
            </w:r>
          </w:p>
        </w:tc>
        <w:tc>
          <w:tcPr>
            <w:tcW w:type="dxa" w:w="4706"/>
          </w:tcPr>
          <w:p>
            <w:r/>
            <w:r>
              <w:rPr>
                <w:rFonts w:ascii="Noto Sans KR" w:hAnsi="Noto Sans KR" w:eastAsia="Noto Sans KR" w:cs="Noto Sans KR"/>
                <w:b w:val="0"/>
                <w:i w:val="0"/>
                <w:color w:val="1A1A1A"/>
                <w:sz w:val="20"/>
              </w:rPr>
              <w:t>대화를 요약해서 토큰 절약 (흐름 유지)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Noto Sans KR" w:hAnsi="Noto Sans KR" w:eastAsia="Noto Sans KR" w:cs="Noto Sans KR"/>
                <w:b w:val="0"/>
                <w:i w:val="0"/>
                <w:color w:val="1A1A1A"/>
                <w:sz w:val="20"/>
              </w:rPr>
              <w:t>/memory</w:t>
            </w:r>
          </w:p>
        </w:tc>
        <w:tc>
          <w:tcPr>
            <w:tcW w:type="dxa" w:w="4706"/>
          </w:tcPr>
          <w:p>
            <w:r/>
            <w:r>
              <w:rPr>
                <w:rFonts w:ascii="Noto Sans KR" w:hAnsi="Noto Sans KR" w:eastAsia="Noto Sans KR" w:cs="Noto Sans KR"/>
                <w:b w:val="0"/>
                <w:i w:val="0"/>
                <w:color w:val="1A1A1A"/>
                <w:sz w:val="20"/>
              </w:rPr>
              <w:t>영구 메모리 항목 관리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Noto Sans KR" w:hAnsi="Noto Sans KR" w:eastAsia="Noto Sans KR" w:cs="Noto Sans KR"/>
                <w:b w:val="0"/>
                <w:i w:val="0"/>
                <w:color w:val="1A1A1A"/>
                <w:sz w:val="20"/>
              </w:rPr>
              <w:t>/context</w:t>
            </w:r>
          </w:p>
        </w:tc>
        <w:tc>
          <w:tcPr>
            <w:tcW w:type="dxa" w:w="4706"/>
          </w:tcPr>
          <w:p>
            <w:r/>
            <w:r>
              <w:rPr>
                <w:rFonts w:ascii="Noto Sans KR" w:hAnsi="Noto Sans KR" w:eastAsia="Noto Sans KR" w:cs="Noto Sans KR"/>
                <w:b w:val="0"/>
                <w:i w:val="0"/>
                <w:color w:val="1A1A1A"/>
                <w:sz w:val="20"/>
              </w:rPr>
              <w:t>현재 컨텍스트 사용량 확인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Noto Sans KR" w:hAnsi="Noto Sans KR" w:eastAsia="Noto Sans KR" w:cs="Noto Sans KR"/>
          <w:b/>
          <w:i w:val="0"/>
          <w:color w:val="9A3412"/>
          <w:sz w:val="24"/>
        </w:rPr>
        <w:t>노트 테이킹</w:t>
      </w:r>
    </w:p>
    <w:p>
      <w:pPr>
        <w:spacing w:after="120"/>
      </w:pP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 xml:space="preserve">긴 작업 중간에 핵심을 메모해 두면 </w:t>
      </w:r>
      <w:r>
        <w:rPr>
          <w:rFonts w:ascii="Consolas" w:hAnsi="Consolas" w:eastAsia="Consolas" w:cs="Consolas"/>
          <w:b w:val="0"/>
          <w:i w:val="0"/>
          <w:color w:val="C2410C"/>
          <w:sz w:val="20"/>
        </w:rPr>
        <w:t>/clear</w:t>
      </w: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 xml:space="preserve"> 후에도 흐름을 이어 갈 수 있습니다.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1E1E1E"/>
          </w:tcPr>
          <w:p>
            <w:pPr>
              <w:spacing w:before="40" w:after="0" w:line="31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F5F5F5"/>
                <w:sz w:val="18"/>
              </w:rPr>
              <w:t>&gt; 이 프로젝트는 AI 추진 TF의 "AI 추진 계획 보고서 자동화" 야.</w:t>
            </w:r>
          </w:p>
          <w:p>
            <w:pPr>
              <w:spacing w:line="312" w:lineRule="auto" w:after="0"/>
            </w:pPr>
            <w:r>
              <w:rPr>
                <w:rFonts w:ascii="Consolas" w:hAnsi="Consolas" w:eastAsia="Consolas" w:cs="Consolas"/>
                <w:b w:val="0"/>
                <w:i w:val="0"/>
                <w:color w:val="F5F5F5"/>
                <w:sz w:val="18"/>
              </w:rPr>
              <w:t>&gt; 메모리에 기억해 줘.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>Claude는 이 정보를 영구 메모리(</w:t>
      </w:r>
      <w:r>
        <w:rPr>
          <w:rFonts w:ascii="Consolas" w:hAnsi="Consolas" w:eastAsia="Consolas" w:cs="Consolas"/>
          <w:b w:val="0"/>
          <w:i w:val="0"/>
          <w:color w:val="C2410C"/>
          <w:sz w:val="20"/>
        </w:rPr>
        <w:t>~/.claude.json</w:t>
      </w: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 xml:space="preserve">)에 저장합니다. 다음 세션에서 </w:t>
      </w:r>
      <w:r>
        <w:rPr>
          <w:rFonts w:ascii="Consolas" w:hAnsi="Consolas" w:eastAsia="Consolas" w:cs="Consolas"/>
          <w:b w:val="0"/>
          <w:i w:val="0"/>
          <w:color w:val="C2410C"/>
          <w:sz w:val="20"/>
        </w:rPr>
        <w:t>/clear</w:t>
      </w: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 xml:space="preserve"> 한 뒤에도 "이 프로젝트가 뭐였지?" 라고 물으면 정확히 답합니다.</w:t>
      </w:r>
    </w:p>
    <w:p>
      <w:pPr>
        <w:spacing w:before="280" w:after="120"/>
        <w:ind w:left="170"/>
        <w:pBdr>
          <w:left w:val="single" w:sz="32" w:space="8" w:color="F58220"/>
        </w:pBdr>
      </w:pPr>
      <w:r>
        <w:rPr>
          <w:rFonts w:ascii="Noto Sans KR" w:hAnsi="Noto Sans KR" w:eastAsia="Noto Sans KR" w:cs="Noto Sans KR"/>
          <w:b/>
          <w:i w:val="0"/>
          <w:color w:val="1A1A1A"/>
          <w:sz w:val="28"/>
        </w:rPr>
        <w:t>2.10 도구의 병렬 실행</w:t>
      </w:r>
    </w:p>
    <w:p>
      <w:pPr>
        <w:spacing w:before="200" w:after="80"/>
      </w:pPr>
      <w:r>
        <w:rPr>
          <w:rFonts w:ascii="Noto Sans KR" w:hAnsi="Noto Sans KR" w:eastAsia="Noto Sans KR" w:cs="Noto Sans KR"/>
          <w:b/>
          <w:i w:val="0"/>
          <w:color w:val="9A3412"/>
          <w:sz w:val="24"/>
        </w:rPr>
        <w:t>Claude Code의 핵심 도구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FFF7ED"/>
          </w:tcPr>
          <w:p>
            <w:r/>
            <w:r>
              <w:rPr>
                <w:rFonts w:ascii="Noto Sans KR" w:hAnsi="Noto Sans KR" w:eastAsia="Noto Sans KR" w:cs="Noto Sans KR"/>
                <w:b/>
                <w:i w:val="0"/>
                <w:color w:val="9A3412"/>
                <w:sz w:val="20"/>
              </w:rPr>
              <w:t>도구</w:t>
            </w:r>
          </w:p>
        </w:tc>
        <w:tc>
          <w:tcPr>
            <w:tcW w:type="dxa" w:w="4706"/>
            <w:shd w:val="clear" w:color="auto" w:fill="FFF7ED"/>
          </w:tcPr>
          <w:p>
            <w:r/>
            <w:r>
              <w:rPr>
                <w:rFonts w:ascii="Noto Sans KR" w:hAnsi="Noto Sans KR" w:eastAsia="Noto Sans KR" w:cs="Noto Sans KR"/>
                <w:b/>
                <w:i w:val="0"/>
                <w:color w:val="9A3412"/>
                <w:sz w:val="20"/>
              </w:rPr>
              <w:t>용도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Noto Sans KR" w:hAnsi="Noto Sans KR" w:eastAsia="Noto Sans KR" w:cs="Noto Sans KR"/>
                <w:b w:val="0"/>
                <w:i w:val="0"/>
                <w:color w:val="1A1A1A"/>
                <w:sz w:val="20"/>
              </w:rPr>
              <w:t>Read</w:t>
            </w:r>
          </w:p>
        </w:tc>
        <w:tc>
          <w:tcPr>
            <w:tcW w:type="dxa" w:w="4706"/>
          </w:tcPr>
          <w:p>
            <w:r/>
            <w:r>
              <w:rPr>
                <w:rFonts w:ascii="Noto Sans KR" w:hAnsi="Noto Sans KR" w:eastAsia="Noto Sans KR" w:cs="Noto Sans KR"/>
                <w:b w:val="0"/>
                <w:i w:val="0"/>
                <w:color w:val="1A1A1A"/>
                <w:sz w:val="20"/>
              </w:rPr>
              <w:t>파일 읽기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Noto Sans KR" w:hAnsi="Noto Sans KR" w:eastAsia="Noto Sans KR" w:cs="Noto Sans KR"/>
                <w:b w:val="0"/>
                <w:i w:val="0"/>
                <w:color w:val="1A1A1A"/>
                <w:sz w:val="20"/>
              </w:rPr>
              <w:t>Write</w:t>
            </w:r>
          </w:p>
        </w:tc>
        <w:tc>
          <w:tcPr>
            <w:tcW w:type="dxa" w:w="4706"/>
          </w:tcPr>
          <w:p>
            <w:r/>
            <w:r>
              <w:rPr>
                <w:rFonts w:ascii="Noto Sans KR" w:hAnsi="Noto Sans KR" w:eastAsia="Noto Sans KR" w:cs="Noto Sans KR"/>
                <w:b w:val="0"/>
                <w:i w:val="0"/>
                <w:color w:val="1A1A1A"/>
                <w:sz w:val="20"/>
              </w:rPr>
              <w:t>파일 쓰기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Noto Sans KR" w:hAnsi="Noto Sans KR" w:eastAsia="Noto Sans KR" w:cs="Noto Sans KR"/>
                <w:b w:val="0"/>
                <w:i w:val="0"/>
                <w:color w:val="1A1A1A"/>
                <w:sz w:val="20"/>
              </w:rPr>
              <w:t>Edit</w:t>
            </w:r>
          </w:p>
        </w:tc>
        <w:tc>
          <w:tcPr>
            <w:tcW w:type="dxa" w:w="4706"/>
          </w:tcPr>
          <w:p>
            <w:r/>
            <w:r>
              <w:rPr>
                <w:rFonts w:ascii="Noto Sans KR" w:hAnsi="Noto Sans KR" w:eastAsia="Noto Sans KR" w:cs="Noto Sans KR"/>
                <w:b w:val="0"/>
                <w:i w:val="0"/>
                <w:color w:val="1A1A1A"/>
                <w:sz w:val="20"/>
              </w:rPr>
              <w:t>파일 수정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Noto Sans KR" w:hAnsi="Noto Sans KR" w:eastAsia="Noto Sans KR" w:cs="Noto Sans KR"/>
                <w:b w:val="0"/>
                <w:i w:val="0"/>
                <w:color w:val="1A1A1A"/>
                <w:sz w:val="20"/>
              </w:rPr>
              <w:t>Bash</w:t>
            </w:r>
          </w:p>
        </w:tc>
        <w:tc>
          <w:tcPr>
            <w:tcW w:type="dxa" w:w="4706"/>
          </w:tcPr>
          <w:p>
            <w:r/>
            <w:r>
              <w:rPr>
                <w:rFonts w:ascii="Noto Sans KR" w:hAnsi="Noto Sans KR" w:eastAsia="Noto Sans KR" w:cs="Noto Sans KR"/>
                <w:b w:val="0"/>
                <w:i w:val="0"/>
                <w:color w:val="1A1A1A"/>
                <w:sz w:val="20"/>
              </w:rPr>
              <w:t>셸 명령 실행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Noto Sans KR" w:hAnsi="Noto Sans KR" w:eastAsia="Noto Sans KR" w:cs="Noto Sans KR"/>
                <w:b w:val="0"/>
                <w:i w:val="0"/>
                <w:color w:val="1A1A1A"/>
                <w:sz w:val="20"/>
              </w:rPr>
              <w:t>WebFetch</w:t>
            </w:r>
          </w:p>
        </w:tc>
        <w:tc>
          <w:tcPr>
            <w:tcW w:type="dxa" w:w="4706"/>
          </w:tcPr>
          <w:p>
            <w:r/>
            <w:r>
              <w:rPr>
                <w:rFonts w:ascii="Noto Sans KR" w:hAnsi="Noto Sans KR" w:eastAsia="Noto Sans KR" w:cs="Noto Sans KR"/>
                <w:b w:val="0"/>
                <w:i w:val="0"/>
                <w:color w:val="1A1A1A"/>
                <w:sz w:val="20"/>
              </w:rPr>
              <w:t>웹 콘텐츠 가져오기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 xml:space="preserve">이 도구들은 </w:t>
      </w:r>
      <w:r>
        <w:rPr>
          <w:rFonts w:ascii="Noto Sans KR" w:hAnsi="Noto Sans KR" w:eastAsia="Noto Sans KR" w:cs="Noto Sans KR"/>
          <w:b/>
          <w:i w:val="0"/>
          <w:color w:val="1A1A1A"/>
          <w:sz w:val="21"/>
        </w:rPr>
        <w:t>동시에 여러 개 호출</w:t>
      </w: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>할 수 있습니다. 예를 들어 "보고서와 PPT를 동시에 만들어 줘" 라고 하면, 두 작업이 병렬로 진행되어 시간이 절반으로 줄어듭니다.</w:t>
      </w:r>
    </w:p>
    <w:p>
      <w:pPr>
        <w:spacing w:after="120"/>
      </w:pP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>병렬 실행을 적극적으로 활용하면 같은 시간에 더 많은 작업을 끝낼 수 있습니다. 단, 작업끼리 의존성이 있으면(앞 결과가 뒤의 입력이면) 자동으로 순차 실행됩니다.</w:t>
      </w:r>
    </w:p>
    <w:p>
      <w:pPr>
        <w:spacing w:before="280" w:after="120"/>
        <w:ind w:left="170"/>
        <w:pBdr>
          <w:left w:val="single" w:sz="32" w:space="8" w:color="F58220"/>
        </w:pBdr>
      </w:pPr>
      <w:r>
        <w:rPr>
          <w:rFonts w:ascii="Noto Sans KR" w:hAnsi="Noto Sans KR" w:eastAsia="Noto Sans KR" w:cs="Noto Sans KR"/>
          <w:b/>
          <w:i w:val="0"/>
          <w:color w:val="1A1A1A"/>
          <w:sz w:val="28"/>
        </w:rPr>
        <w:t>2.11 성공 패턴 — 빠른 반복이 완벽을 이깁니다</w:t>
      </w:r>
    </w:p>
    <w:p>
      <w:pPr>
        <w:spacing w:after="120"/>
      </w:pP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 xml:space="preserve">처음부터 완벽한 결과를 얻으려고 하시면 안 됩니다. AI 코딩의 핵심은 </w:t>
      </w:r>
      <w:r>
        <w:rPr>
          <w:rFonts w:ascii="Noto Sans KR" w:hAnsi="Noto Sans KR" w:eastAsia="Noto Sans KR" w:cs="Noto Sans KR"/>
          <w:b/>
          <w:i w:val="0"/>
          <w:color w:val="1A1A1A"/>
          <w:sz w:val="21"/>
        </w:rPr>
        <w:t>빠른 반복</w:t>
      </w: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>입니다.</w:t>
      </w:r>
    </w:p>
    <w:p>
      <w:pPr>
        <w:pStyle w:val="ListNumber"/>
        <w:spacing w:after="40"/>
      </w:pP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>일단 만들어 봅니다 (60점이어도 괜찮습니다).</w:t>
      </w:r>
    </w:p>
    <w:p>
      <w:pPr>
        <w:pStyle w:val="ListNumber"/>
        <w:spacing w:after="40"/>
      </w:pP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>결과를 보고 수정 요청합니다 ("표를 더 구체적으로", "이 섹션은 빼 줘").</w:t>
      </w:r>
    </w:p>
    <w:p>
      <w:pPr>
        <w:pStyle w:val="ListNumber"/>
        <w:spacing w:after="40"/>
      </w:pP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>다시 만듭니다 (75점).</w:t>
      </w:r>
    </w:p>
    <w:p>
      <w:pPr>
        <w:pStyle w:val="ListNumber"/>
        <w:spacing w:after="40"/>
      </w:pP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>만족할 때까지 반복합니다.</w:t>
      </w:r>
    </w:p>
    <w:p>
      <w:pPr>
        <w:spacing w:after="120"/>
      </w:pP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>3-4회 반복하면 처음부터 완벽하게 만들려고 한 것보다 더 좋은 결과가 나옵니다. AI에게 한 번에 완벽한 지시를 내리는 것보다, 실수해도 빠르게 고치는 게 효율적입니다. 이것이 바이브코딩의 핵심 정신입니다.</w:t>
      </w:r>
    </w:p>
    <w:p>
      <w:pPr>
        <w:spacing w:before="280" w:after="120"/>
        <w:ind w:left="170"/>
        <w:pBdr>
          <w:left w:val="single" w:sz="32" w:space="8" w:color="F58220"/>
        </w:pBdr>
      </w:pPr>
      <w:r>
        <w:rPr>
          <w:rFonts w:ascii="Noto Sans KR" w:hAnsi="Noto Sans KR" w:eastAsia="Noto Sans KR" w:cs="Noto Sans KR"/>
          <w:b/>
          <w:i w:val="0"/>
          <w:color w:val="1A1A1A"/>
          <w:sz w:val="28"/>
        </w:rPr>
        <w:t>2.12 바이브코딩 주의사항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FFF7ED"/>
          </w:tcPr>
          <w:p>
            <w:r/>
            <w:r>
              <w:rPr>
                <w:rFonts w:ascii="Noto Sans KR" w:hAnsi="Noto Sans KR" w:eastAsia="Noto Sans KR" w:cs="Noto Sans KR"/>
                <w:b/>
                <w:i w:val="0"/>
                <w:color w:val="9A3412"/>
                <w:sz w:val="20"/>
              </w:rPr>
              <w:t>위험</w:t>
            </w:r>
          </w:p>
        </w:tc>
        <w:tc>
          <w:tcPr>
            <w:tcW w:type="dxa" w:w="4706"/>
            <w:shd w:val="clear" w:color="auto" w:fill="FFF7ED"/>
          </w:tcPr>
          <w:p>
            <w:r/>
            <w:r>
              <w:rPr>
                <w:rFonts w:ascii="Noto Sans KR" w:hAnsi="Noto Sans KR" w:eastAsia="Noto Sans KR" w:cs="Noto Sans KR"/>
                <w:b/>
                <w:i w:val="0"/>
                <w:color w:val="9A3412"/>
                <w:sz w:val="20"/>
              </w:rPr>
              <w:t>방지법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Noto Sans KR" w:hAnsi="Noto Sans KR" w:eastAsia="Noto Sans KR" w:cs="Noto Sans KR"/>
                <w:b w:val="0"/>
                <w:i w:val="0"/>
                <w:color w:val="1A1A1A"/>
                <w:sz w:val="20"/>
              </w:rPr>
              <w:t>할루시네이션 (사실과 다른 답)</w:t>
            </w:r>
          </w:p>
        </w:tc>
        <w:tc>
          <w:tcPr>
            <w:tcW w:type="dxa" w:w="4706"/>
          </w:tcPr>
          <w:p>
            <w:r/>
            <w:r>
              <w:rPr>
                <w:rFonts w:ascii="Noto Sans KR" w:hAnsi="Noto Sans KR" w:eastAsia="Noto Sans KR" w:cs="Noto Sans KR"/>
                <w:b w:val="0"/>
                <w:i w:val="0"/>
                <w:color w:val="1A1A1A"/>
                <w:sz w:val="20"/>
              </w:rPr>
              <w:t>출처 요구, 결과 직접 검증, 중요한 수치는 원본 확인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Noto Sans KR" w:hAnsi="Noto Sans KR" w:eastAsia="Noto Sans KR" w:cs="Noto Sans KR"/>
                <w:b w:val="0"/>
                <w:i w:val="0"/>
                <w:color w:val="1A1A1A"/>
                <w:sz w:val="20"/>
              </w:rPr>
              <w:t>보안 위험</w:t>
            </w:r>
          </w:p>
        </w:tc>
        <w:tc>
          <w:tcPr>
            <w:tcW w:type="dxa" w:w="4706"/>
          </w:tcPr>
          <w:p>
            <w:r/>
            <w:r>
              <w:rPr>
                <w:rFonts w:ascii="Noto Sans KR" w:hAnsi="Noto Sans KR" w:eastAsia="Noto Sans KR" w:cs="Noto Sans KR"/>
                <w:b w:val="0"/>
                <w:i w:val="0"/>
                <w:color w:val="1A1A1A"/>
                <w:sz w:val="20"/>
              </w:rPr>
              <w:t>Hook으로 개인정보·키 차단, 권한 좁게 설정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Noto Sans KR" w:hAnsi="Noto Sans KR" w:eastAsia="Noto Sans KR" w:cs="Noto Sans KR"/>
                <w:b w:val="0"/>
                <w:i w:val="0"/>
                <w:color w:val="1A1A1A"/>
                <w:sz w:val="20"/>
              </w:rPr>
              <w:t>저작권</w:t>
            </w:r>
          </w:p>
        </w:tc>
        <w:tc>
          <w:tcPr>
            <w:tcW w:type="dxa" w:w="4706"/>
          </w:tcPr>
          <w:p>
            <w:r/>
            <w:r>
              <w:rPr>
                <w:rFonts w:ascii="Noto Sans KR" w:hAnsi="Noto Sans KR" w:eastAsia="Noto Sans KR" w:cs="Noto Sans KR"/>
                <w:b w:val="0"/>
                <w:i w:val="0"/>
                <w:color w:val="1A1A1A"/>
                <w:sz w:val="20"/>
              </w:rPr>
              <w:t>외부 데이터 사용 시 출처 명시, 허가된 자료만 사용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Noto Sans KR" w:hAnsi="Noto Sans KR" w:eastAsia="Noto Sans KR" w:cs="Noto Sans KR"/>
                <w:b w:val="0"/>
                <w:i w:val="0"/>
                <w:color w:val="1A1A1A"/>
                <w:sz w:val="20"/>
              </w:rPr>
              <w:t>잘못된 자동화</w:t>
            </w:r>
          </w:p>
        </w:tc>
        <w:tc>
          <w:tcPr>
            <w:tcW w:type="dxa" w:w="4706"/>
          </w:tcPr>
          <w:p>
            <w:r/>
            <w:r>
              <w:rPr>
                <w:rFonts w:ascii="Noto Sans KR" w:hAnsi="Noto Sans KR" w:eastAsia="Noto Sans KR" w:cs="Noto Sans KR"/>
                <w:b w:val="0"/>
                <w:i w:val="0"/>
                <w:color w:val="1A1A1A"/>
                <w:sz w:val="20"/>
              </w:rPr>
              <w:t>항상 결과 검토 후 사용, 처음 몇 번은 사람이 중간 체크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Noto Sans KR" w:hAnsi="Noto Sans KR" w:eastAsia="Noto Sans KR" w:cs="Noto Sans KR"/>
                <w:b w:val="0"/>
                <w:i w:val="0"/>
                <w:color w:val="1A1A1A"/>
                <w:sz w:val="20"/>
              </w:rPr>
              <w:t>비밀 유출</w:t>
            </w:r>
          </w:p>
        </w:tc>
        <w:tc>
          <w:tcPr>
            <w:tcW w:type="dxa" w:w="4706"/>
          </w:tcPr>
          <w:p>
            <w:r/>
            <w:r>
              <w:rPr>
                <w:rFonts w:ascii="Noto Sans KR" w:hAnsi="Noto Sans KR" w:eastAsia="Noto Sans KR" w:cs="Noto Sans KR"/>
                <w:b w:val="0"/>
                <w:i w:val="0"/>
                <w:color w:val="1A1A1A"/>
                <w:sz w:val="20"/>
              </w:rPr>
              <w:t>API 키, 토큰을 코드에 하드코딩하지 말고 환경 변수 사용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>AI가 아무리 똑똑해도 결정의 책임은 사람에게 있습니다. AI는 보조 도구이지, 의사결정자가 아닙니다.</w:t>
      </w:r>
    </w:p>
    <w:p>
      <w:pPr>
        <w:spacing w:before="160" w:after="160"/>
        <w:pBdr>
          <w:bottom w:val="single" w:sz="12" w:space="6" w:color="F58220"/>
        </w:pBdr>
      </w:pPr>
    </w:p>
    <w:p>
      <w:r>
        <w:br w:type="page"/>
      </w:r>
    </w:p>
    <w:p>
      <w:pPr>
        <w:spacing w:before="80" w:after="200"/>
        <w:pBdr>
          <w:bottom w:val="single" w:sz="16" w:space="6" w:color="F58220"/>
        </w:pBdr>
      </w:pPr>
      <w:r>
        <w:rPr>
          <w:rFonts w:ascii="Noto Sans KR" w:hAnsi="Noto Sans KR" w:eastAsia="Noto Sans KR" w:cs="Noto Sans KR"/>
          <w:b/>
          <w:i w:val="0"/>
          <w:color w:val="F58220"/>
          <w:sz w:val="40"/>
        </w:rPr>
        <w:t>Part 3. 기능 체험</w:t>
      </w:r>
    </w:p>
    <w:p>
      <w:pPr>
        <w:spacing w:after="120"/>
      </w:pP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 xml:space="preserve">이 파트에서는 Part 2에서 배운 개념을 직접 손으로 만들어 봅니다. 모든 미션은 </w:t>
      </w:r>
      <w:r>
        <w:rPr>
          <w:rFonts w:ascii="Noto Sans KR" w:hAnsi="Noto Sans KR" w:eastAsia="Noto Sans KR" w:cs="Noto Sans KR"/>
          <w:b/>
          <w:i w:val="0"/>
          <w:color w:val="1A1A1A"/>
          <w:sz w:val="21"/>
        </w:rPr>
        <w:t>공통 주제</w:t>
      </w: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>로 진행합니다: "AI 추진 계획 보고서 자동화 — AI 추진 TF". 옆 사람과 결과물을 비교해 보시면, 같은 주제와 같은 도구로 거의 비슷한 결과가 나오는 것을 확인할 수 있습니다.</w:t>
      </w:r>
    </w:p>
    <w:p>
      <w:pPr>
        <w:spacing w:after="120"/>
      </w:pP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>각 미션은 다음과 같이 구성되어 있습니다.</w:t>
      </w:r>
    </w:p>
    <w:p>
      <w:pPr>
        <w:pStyle w:val="ListBullet"/>
        <w:spacing w:after="40"/>
      </w:pPr>
      <w:r>
        <w:rPr>
          <w:rFonts w:ascii="Noto Sans KR" w:hAnsi="Noto Sans KR" w:eastAsia="Noto Sans KR" w:cs="Noto Sans KR"/>
          <w:b/>
          <w:i w:val="0"/>
          <w:color w:val="1A1A1A"/>
          <w:sz w:val="21"/>
        </w:rPr>
        <w:t>🎯 GOAL</w:t>
      </w: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 xml:space="preserve"> — 이 미션에서 배우는 것</w:t>
      </w:r>
    </w:p>
    <w:p>
      <w:pPr>
        <w:pStyle w:val="ListBullet"/>
        <w:spacing w:after="40"/>
      </w:pPr>
      <w:r>
        <w:rPr>
          <w:rFonts w:ascii="Noto Sans KR" w:hAnsi="Noto Sans KR" w:eastAsia="Noto Sans KR" w:cs="Noto Sans KR"/>
          <w:b/>
          <w:i w:val="0"/>
          <w:color w:val="1A1A1A"/>
          <w:sz w:val="21"/>
        </w:rPr>
        <w:t>📥 INPUT</w:t>
      </w: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 xml:space="preserve"> — 무엇을 입력하는지</w:t>
      </w:r>
    </w:p>
    <w:p>
      <w:pPr>
        <w:pStyle w:val="ListBullet"/>
        <w:spacing w:after="40"/>
      </w:pPr>
      <w:r>
        <w:rPr>
          <w:rFonts w:ascii="Noto Sans KR" w:hAnsi="Noto Sans KR" w:eastAsia="Noto Sans KR" w:cs="Noto Sans KR"/>
          <w:b/>
          <w:i w:val="0"/>
          <w:color w:val="1A1A1A"/>
          <w:sz w:val="21"/>
        </w:rPr>
        <w:t>📤 OUTPUT</w:t>
      </w: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 xml:space="preserve"> — 어떤 파일이 나와야 하는지 (파일 칩으로 시각화)</w:t>
      </w:r>
    </w:p>
    <w:p>
      <w:pPr>
        <w:pStyle w:val="ListBullet"/>
        <w:spacing w:after="40"/>
      </w:pPr>
      <w:r>
        <w:rPr>
          <w:rFonts w:ascii="Noto Sans KR" w:hAnsi="Noto Sans KR" w:eastAsia="Noto Sans KR" w:cs="Noto Sans KR"/>
          <w:b/>
          <w:i w:val="0"/>
          <w:color w:val="1A1A1A"/>
          <w:sz w:val="21"/>
        </w:rPr>
        <w:t>프롬프트</w:t>
      </w: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 xml:space="preserve"> — 그대로 복사하거나 직접 작성</w:t>
      </w:r>
    </w:p>
    <w:p>
      <w:pPr>
        <w:pStyle w:val="ListBullet"/>
        <w:spacing w:after="40"/>
      </w:pPr>
      <w:r>
        <w:rPr>
          <w:rFonts w:ascii="Noto Sans KR" w:hAnsi="Noto Sans KR" w:eastAsia="Noto Sans KR" w:cs="Noto Sans KR"/>
          <w:b/>
          <w:i w:val="0"/>
          <w:color w:val="1A1A1A"/>
          <w:sz w:val="21"/>
        </w:rPr>
        <w:t>✅ 필수 체크리스트</w:t>
      </w: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 xml:space="preserve"> — 통과해야 미션 클리어</w:t>
      </w:r>
    </w:p>
    <w:p>
      <w:pPr>
        <w:pStyle w:val="ListBullet"/>
        <w:spacing w:after="40"/>
      </w:pPr>
      <w:r>
        <w:rPr>
          <w:rFonts w:ascii="Noto Sans KR" w:hAnsi="Noto Sans KR" w:eastAsia="Noto Sans KR" w:cs="Noto Sans KR"/>
          <w:b/>
          <w:i w:val="0"/>
          <w:color w:val="1A1A1A"/>
          <w:sz w:val="21"/>
        </w:rPr>
        <w:t>⭐ 도전 체크리스트</w:t>
      </w: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 xml:space="preserve"> — 선택, 더 좋은 결과물을 위한 추가 기준</w:t>
      </w:r>
    </w:p>
    <w:p>
      <w:pPr>
        <w:pStyle w:val="ListBullet"/>
        <w:spacing w:after="40"/>
      </w:pPr>
      <w:r>
        <w:rPr>
          <w:rFonts w:ascii="Noto Sans KR" w:hAnsi="Noto Sans KR" w:eastAsia="Noto Sans KR" w:cs="Noto Sans KR"/>
          <w:b/>
          <w:i w:val="0"/>
          <w:color w:val="1A1A1A"/>
          <w:sz w:val="21"/>
        </w:rPr>
        <w:t>🤖 AI 채점</w:t>
      </w: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 xml:space="preserve"> — 산출물을 AI가 읽고 항목별 ✓/✗ + 점수 + 코멘트 (파일 생성 후 활성화)</w:t>
      </w:r>
    </w:p>
    <w:p>
      <w:pPr>
        <w:spacing w:before="280" w:after="120"/>
        <w:ind w:left="170"/>
        <w:pBdr>
          <w:left w:val="single" w:sz="32" w:space="8" w:color="F58220"/>
        </w:pBdr>
      </w:pPr>
      <w:r>
        <w:rPr>
          <w:rFonts w:ascii="Noto Sans KR" w:hAnsi="Noto Sans KR" w:eastAsia="Noto Sans KR" w:cs="Noto Sans KR"/>
          <w:b/>
          <w:i w:val="0"/>
          <w:color w:val="1A1A1A"/>
          <w:sz w:val="28"/>
        </w:rPr>
        <w:t>미션 1. Plan 모드로 기능 정의하기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1E1E1E"/>
          </w:tcPr>
          <w:p>
            <w:pPr>
              <w:spacing w:before="40" w:after="0" w:line="31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F5F5F5"/>
                <w:sz w:val="18"/>
              </w:rPr>
              <w:t>/plan AI 추진 TF의 "AI 추진 계획 보고서"를 자동으로 만드는</w:t>
            </w:r>
          </w:p>
          <w:p>
            <w:pPr>
              <w:spacing w:line="312" w:lineRule="auto" w:after="0"/>
            </w:pPr>
            <w:r>
              <w:rPr>
                <w:rFonts w:ascii="Consolas" w:hAnsi="Consolas" w:eastAsia="Consolas" w:cs="Consolas"/>
                <w:b w:val="0"/>
                <w:i w:val="0"/>
                <w:color w:val="F5F5F5"/>
                <w:sz w:val="18"/>
              </w:rPr>
              <w:t>프로그램을 설계할 거야. 단계별 계획을 세우고</w:t>
            </w:r>
          </w:p>
          <w:p>
            <w:pPr>
              <w:spacing w:line="312" w:lineRule="auto" w:after="0"/>
            </w:pPr>
            <w:r>
              <w:rPr>
                <w:rFonts w:ascii="Consolas" w:hAnsi="Consolas" w:eastAsia="Consolas" w:cs="Consolas"/>
                <w:b w:val="0"/>
                <w:i w:val="0"/>
                <w:color w:val="F5F5F5"/>
                <w:sz w:val="18"/>
              </w:rPr>
              <w:t>PLAN.md 파일로 저장해줘.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Noto Sans KR" w:hAnsi="Noto Sans KR" w:eastAsia="Noto Sans KR" w:cs="Noto Sans KR"/>
          <w:b/>
          <w:i w:val="0"/>
          <w:color w:val="1A1A1A"/>
          <w:sz w:val="21"/>
        </w:rPr>
        <w:t>목표 파일</w:t>
      </w: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 xml:space="preserve">: </w:t>
      </w:r>
      <w:r>
        <w:rPr>
          <w:rFonts w:ascii="Consolas" w:hAnsi="Consolas" w:eastAsia="Consolas" w:cs="Consolas"/>
          <w:b w:val="0"/>
          <w:i w:val="0"/>
          <w:color w:val="C2410C"/>
          <w:sz w:val="20"/>
        </w:rPr>
        <w:t>PLAN.md</w:t>
      </w:r>
    </w:p>
    <w:p>
      <w:pPr>
        <w:spacing w:after="120"/>
      </w:pPr>
      <w:r>
        <w:rPr>
          <w:rFonts w:ascii="Noto Sans KR" w:hAnsi="Noto Sans KR" w:eastAsia="Noto Sans KR" w:cs="Noto Sans KR"/>
          <w:b/>
          <w:i w:val="0"/>
          <w:color w:val="1A1A1A"/>
          <w:sz w:val="21"/>
        </w:rPr>
        <w:t>기대 결과</w:t>
      </w: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>: 4-5단계 보고서 생성 워크플로우 (배경 → 사례 → 로드맵 → 위험·기대효과 → 출력)가 PLAN.md에 정리되어 있습니다.</w:t>
      </w:r>
    </w:p>
    <w:p>
      <w:pPr>
        <w:spacing w:before="280" w:after="120"/>
        <w:ind w:left="170"/>
        <w:pBdr>
          <w:left w:val="single" w:sz="32" w:space="8" w:color="F58220"/>
        </w:pBdr>
      </w:pPr>
      <w:r>
        <w:rPr>
          <w:rFonts w:ascii="Noto Sans KR" w:hAnsi="Noto Sans KR" w:eastAsia="Noto Sans KR" w:cs="Noto Sans KR"/>
          <w:b/>
          <w:i w:val="0"/>
          <w:color w:val="1A1A1A"/>
          <w:sz w:val="28"/>
        </w:rPr>
        <w:t>미션 2. 권한 설정하기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1E1E1E"/>
          </w:tcPr>
          <w:p>
            <w:pPr>
              <w:spacing w:before="40" w:after="0" w:line="31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F5F5F5"/>
                <w:sz w:val="18"/>
              </w:rPr>
              <w:t>.claude/settings.local.json 파일을 만들어서</w:t>
            </w:r>
          </w:p>
          <w:p>
            <w:pPr>
              <w:spacing w:line="312" w:lineRule="auto" w:after="0"/>
            </w:pPr>
            <w:r>
              <w:rPr>
                <w:rFonts w:ascii="Consolas" w:hAnsi="Consolas" w:eastAsia="Consolas" w:cs="Consolas"/>
                <w:b w:val="0"/>
                <w:i w:val="0"/>
                <w:color w:val="F5F5F5"/>
                <w:sz w:val="18"/>
              </w:rPr>
              <w:t>Bash, Read, Write, Edit 도구를 자동 허용 설정해줘.</w:t>
            </w:r>
          </w:p>
          <w:p>
            <w:pPr>
              <w:spacing w:line="312" w:lineRule="auto" w:after="0"/>
            </w:pPr>
            <w:r>
              <w:rPr>
                <w:rFonts w:ascii="Consolas" w:hAnsi="Consolas" w:eastAsia="Consolas" w:cs="Consolas"/>
                <w:b w:val="0"/>
                <w:i w:val="0"/>
                <w:color w:val="F5F5F5"/>
                <w:sz w:val="18"/>
              </w:rPr>
              <w:t>AI 추진 계획 보고서 자동화에 필요한 권한이야.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Noto Sans KR" w:hAnsi="Noto Sans KR" w:eastAsia="Noto Sans KR" w:cs="Noto Sans KR"/>
          <w:b/>
          <w:i w:val="0"/>
          <w:color w:val="1A1A1A"/>
          <w:sz w:val="21"/>
        </w:rPr>
        <w:t>목표 파일</w:t>
      </w: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 xml:space="preserve">: </w:t>
      </w:r>
      <w:r>
        <w:rPr>
          <w:rFonts w:ascii="Consolas" w:hAnsi="Consolas" w:eastAsia="Consolas" w:cs="Consolas"/>
          <w:b w:val="0"/>
          <w:i w:val="0"/>
          <w:color w:val="C2410C"/>
          <w:sz w:val="20"/>
        </w:rPr>
        <w:t>.claude/settings.local.json</w:t>
      </w:r>
    </w:p>
    <w:p>
      <w:pPr>
        <w:spacing w:after="120"/>
      </w:pPr>
      <w:r>
        <w:rPr>
          <w:rFonts w:ascii="Noto Sans KR" w:hAnsi="Noto Sans KR" w:eastAsia="Noto Sans KR" w:cs="Noto Sans KR"/>
          <w:b/>
          <w:i w:val="0"/>
          <w:color w:val="1A1A1A"/>
          <w:sz w:val="21"/>
        </w:rPr>
        <w:t>기대 결과</w:t>
      </w: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>: permissions.allow 에 Bash, Read, Write, Edit 추가. 다음 작업부터 Yes를 누르지 않아도 됩니다.</w:t>
      </w:r>
    </w:p>
    <w:p>
      <w:pPr>
        <w:spacing w:before="280" w:after="120"/>
        <w:ind w:left="170"/>
        <w:pBdr>
          <w:left w:val="single" w:sz="32" w:space="8" w:color="F58220"/>
        </w:pBdr>
      </w:pPr>
      <w:r>
        <w:rPr>
          <w:rFonts w:ascii="Noto Sans KR" w:hAnsi="Noto Sans KR" w:eastAsia="Noto Sans KR" w:cs="Noto Sans KR"/>
          <w:b/>
          <w:i w:val="0"/>
          <w:color w:val="1A1A1A"/>
          <w:sz w:val="28"/>
        </w:rPr>
        <w:t>미션 3. CLAUDE.md 만들기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1E1E1E"/>
          </w:tcPr>
          <w:p>
            <w:pPr>
              <w:spacing w:before="40" w:after="0" w:line="31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F5F5F5"/>
                <w:sz w:val="18"/>
              </w:rPr>
              <w:t>현재 폴더에 새 CLAUDE.md를 만들어줘.</w:t>
            </w:r>
          </w:p>
          <w:p>
            <w:pPr>
              <w:spacing w:line="312" w:lineRule="auto" w:after="0"/>
            </w:pPr>
            <w:r>
              <w:rPr>
                <w:rFonts w:ascii="Consolas" w:hAnsi="Consolas" w:eastAsia="Consolas" w:cs="Consolas"/>
                <w:b w:val="0"/>
                <w:i w:val="0"/>
                <w:color w:val="F5F5F5"/>
                <w:sz w:val="18"/>
              </w:rPr>
              <w:t>팀은 "AI 추진 TF", 프로젝트는 "AI 추진 계획 보고서 자동화".</w:t>
            </w:r>
          </w:p>
          <w:p>
            <w:pPr>
              <w:spacing w:line="312" w:lineRule="auto" w:after="0"/>
            </w:pPr>
            <w:r>
              <w:rPr>
                <w:rFonts w:ascii="Consolas" w:hAnsi="Consolas" w:eastAsia="Consolas" w:cs="Consolas"/>
                <w:b w:val="0"/>
                <w:i w:val="0"/>
                <w:color w:val="F5F5F5"/>
                <w:sz w:val="18"/>
              </w:rPr>
              <w:t>한국어로 작성, 브랜드 색상 #F58220 명시, 250단어 이내.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Noto Sans KR" w:hAnsi="Noto Sans KR" w:eastAsia="Noto Sans KR" w:cs="Noto Sans KR"/>
          <w:b/>
          <w:i w:val="0"/>
          <w:color w:val="1A1A1A"/>
          <w:sz w:val="21"/>
        </w:rPr>
        <w:t>목표 파일</w:t>
      </w: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 xml:space="preserve">: </w:t>
      </w:r>
      <w:r>
        <w:rPr>
          <w:rFonts w:ascii="Consolas" w:hAnsi="Consolas" w:eastAsia="Consolas" w:cs="Consolas"/>
          <w:b w:val="0"/>
          <w:i w:val="0"/>
          <w:color w:val="C2410C"/>
          <w:sz w:val="20"/>
        </w:rPr>
        <w:t>CLAUDE.md</w:t>
      </w: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 xml:space="preserve"> (한국어 + #F58220 포함)</w:t>
      </w:r>
    </w:p>
    <w:p>
      <w:pPr>
        <w:spacing w:after="120"/>
      </w:pPr>
      <w:r>
        <w:rPr>
          <w:rFonts w:ascii="Noto Sans KR" w:hAnsi="Noto Sans KR" w:eastAsia="Noto Sans KR" w:cs="Noto Sans KR"/>
          <w:b/>
          <w:i w:val="0"/>
          <w:color w:val="1A1A1A"/>
          <w:sz w:val="21"/>
        </w:rPr>
        <w:t>기대 결과</w:t>
      </w: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>: 프로젝트 루트에 CLAUDE.md 생성. 팀 정보, 코딩 규칙, 주요 작업 절차가 기록되어 있습니다.</w:t>
      </w:r>
    </w:p>
    <w:p>
      <w:pPr>
        <w:spacing w:before="280" w:after="120"/>
        <w:ind w:left="170"/>
        <w:pBdr>
          <w:left w:val="single" w:sz="32" w:space="8" w:color="F58220"/>
        </w:pBdr>
      </w:pPr>
      <w:r>
        <w:rPr>
          <w:rFonts w:ascii="Noto Sans KR" w:hAnsi="Noto Sans KR" w:eastAsia="Noto Sans KR" w:cs="Noto Sans KR"/>
          <w:b/>
          <w:i w:val="0"/>
          <w:color w:val="1A1A1A"/>
          <w:sz w:val="28"/>
        </w:rPr>
        <w:t>미션 4. Skill 만들기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1E1E1E"/>
          </w:tcPr>
          <w:p>
            <w:pPr>
              <w:spacing w:before="40" w:after="0" w:line="31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F5F5F5"/>
                <w:sz w:val="18"/>
              </w:rPr>
              <w:t>AI 추진 계획 보고서 작성 표준 절차를 스킬로 만들어줘.</w:t>
            </w:r>
          </w:p>
          <w:p>
            <w:pPr>
              <w:spacing w:line="312" w:lineRule="auto" w:after="0"/>
            </w:pPr>
            <w:r>
              <w:rPr>
                <w:rFonts w:ascii="Consolas" w:hAnsi="Consolas" w:eastAsia="Consolas" w:cs="Consolas"/>
                <w:b w:val="0"/>
                <w:i w:val="0"/>
                <w:color w:val="F5F5F5"/>
                <w:sz w:val="18"/>
              </w:rPr>
              <w:t>.claude/skills/ai-plan-report/SKILL.md 경로에 작성.</w:t>
            </w:r>
          </w:p>
          <w:p>
            <w:pPr>
              <w:spacing w:line="312" w:lineRule="auto" w:after="0"/>
            </w:pPr>
            <w:r>
              <w:rPr>
                <w:rFonts w:ascii="Consolas" w:hAnsi="Consolas" w:eastAsia="Consolas" w:cs="Consolas"/>
                <w:b w:val="0"/>
                <w:i w:val="0"/>
                <w:color w:val="F5F5F5"/>
                <w:sz w:val="18"/>
              </w:rPr>
              <w:t>입력, 절차(5단계), 출력 형식을 명시. 250단어 이내.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Noto Sans KR" w:hAnsi="Noto Sans KR" w:eastAsia="Noto Sans KR" w:cs="Noto Sans KR"/>
          <w:b/>
          <w:i w:val="0"/>
          <w:color w:val="1A1A1A"/>
          <w:sz w:val="21"/>
        </w:rPr>
        <w:t>목표 파일</w:t>
      </w: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 xml:space="preserve">: </w:t>
      </w:r>
      <w:r>
        <w:rPr>
          <w:rFonts w:ascii="Consolas" w:hAnsi="Consolas" w:eastAsia="Consolas" w:cs="Consolas"/>
          <w:b w:val="0"/>
          <w:i w:val="0"/>
          <w:color w:val="C2410C"/>
          <w:sz w:val="20"/>
        </w:rPr>
        <w:t>.claude/skills/ai-plan-report/SKILL.md</w:t>
      </w:r>
    </w:p>
    <w:p>
      <w:pPr>
        <w:spacing w:after="120"/>
      </w:pPr>
      <w:r>
        <w:rPr>
          <w:rFonts w:ascii="Noto Sans KR" w:hAnsi="Noto Sans KR" w:eastAsia="Noto Sans KR" w:cs="Noto Sans KR"/>
          <w:b/>
          <w:i w:val="0"/>
          <w:color w:val="1A1A1A"/>
          <w:sz w:val="21"/>
        </w:rPr>
        <w:t>기대 결과</w:t>
      </w: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>: SKILL.md 파일에 입력·절차·출력 명시. 다음에 "AI 추진 보고서 만들어 줘" 한 줄로 이 절차를 호출할 수 있습니다.</w:t>
      </w:r>
    </w:p>
    <w:p>
      <w:pPr>
        <w:spacing w:before="280" w:after="120"/>
        <w:ind w:left="170"/>
        <w:pBdr>
          <w:left w:val="single" w:sz="32" w:space="8" w:color="F58220"/>
        </w:pBdr>
      </w:pPr>
      <w:r>
        <w:rPr>
          <w:rFonts w:ascii="Noto Sans KR" w:hAnsi="Noto Sans KR" w:eastAsia="Noto Sans KR" w:cs="Noto Sans KR"/>
          <w:b/>
          <w:i w:val="0"/>
          <w:color w:val="1A1A1A"/>
          <w:sz w:val="28"/>
        </w:rPr>
        <w:t>미션 5. Command 만들기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1E1E1E"/>
          </w:tcPr>
          <w:p>
            <w:pPr>
              <w:spacing w:before="40" w:after="0" w:line="31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F5F5F5"/>
                <w:sz w:val="18"/>
              </w:rPr>
              <w:t>"/ai-plan" 슬래시 커맨드를 .claude/commands/ai-plan.md 로 만들어줘.</w:t>
            </w:r>
          </w:p>
          <w:p>
            <w:pPr>
              <w:spacing w:line="312" w:lineRule="auto" w:after="0"/>
            </w:pPr>
            <w:r>
              <w:rPr>
                <w:rFonts w:ascii="Consolas" w:hAnsi="Consolas" w:eastAsia="Consolas" w:cs="Consolas"/>
                <w:b w:val="0"/>
                <w:i w:val="0"/>
                <w:color w:val="F5F5F5"/>
                <w:sz w:val="18"/>
              </w:rPr>
              <w:t>인자로 부서명을 받아 ai-plan-report 스킬을 호출해서</w:t>
            </w:r>
          </w:p>
          <w:p>
            <w:pPr>
              <w:spacing w:line="312" w:lineRule="auto" w:after="0"/>
            </w:pPr>
            <w:r>
              <w:rPr>
                <w:rFonts w:ascii="Consolas" w:hAnsi="Consolas" w:eastAsia="Consolas" w:cs="Consolas"/>
                <w:b w:val="0"/>
                <w:i w:val="0"/>
                <w:color w:val="F5F5F5"/>
                <w:sz w:val="18"/>
              </w:rPr>
              <w:t>보고서를 만드는 워크플로우야. 사용 예: /ai-plan 영업기획팀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Noto Sans KR" w:hAnsi="Noto Sans KR" w:eastAsia="Noto Sans KR" w:cs="Noto Sans KR"/>
          <w:b/>
          <w:i w:val="0"/>
          <w:color w:val="1A1A1A"/>
          <w:sz w:val="21"/>
        </w:rPr>
        <w:t>목표 파일</w:t>
      </w: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 xml:space="preserve">: </w:t>
      </w:r>
      <w:r>
        <w:rPr>
          <w:rFonts w:ascii="Consolas" w:hAnsi="Consolas" w:eastAsia="Consolas" w:cs="Consolas"/>
          <w:b w:val="0"/>
          <w:i w:val="0"/>
          <w:color w:val="C2410C"/>
          <w:sz w:val="20"/>
        </w:rPr>
        <w:t>.claude/commands/ai-plan.md</w:t>
      </w:r>
    </w:p>
    <w:p>
      <w:pPr>
        <w:spacing w:after="120"/>
      </w:pPr>
      <w:r>
        <w:rPr>
          <w:rFonts w:ascii="Noto Sans KR" w:hAnsi="Noto Sans KR" w:eastAsia="Noto Sans KR" w:cs="Noto Sans KR"/>
          <w:b/>
          <w:i w:val="0"/>
          <w:color w:val="1A1A1A"/>
          <w:sz w:val="21"/>
        </w:rPr>
        <w:t>기대 결과</w:t>
      </w: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 xml:space="preserve">: </w:t>
      </w:r>
      <w:r>
        <w:rPr>
          <w:rFonts w:ascii="Consolas" w:hAnsi="Consolas" w:eastAsia="Consolas" w:cs="Consolas"/>
          <w:b w:val="0"/>
          <w:i w:val="0"/>
          <w:color w:val="C2410C"/>
          <w:sz w:val="20"/>
        </w:rPr>
        <w:t>/ai-plan 영업기획팀</w:t>
      </w: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 xml:space="preserve"> 한 줄로 전체 워크플로우 실행. 부서별 맞춤 보고서가 outputs/ 에 저장됩니다.</w:t>
      </w:r>
    </w:p>
    <w:p>
      <w:pPr>
        <w:spacing w:before="280" w:after="120"/>
        <w:ind w:left="170"/>
        <w:pBdr>
          <w:left w:val="single" w:sz="32" w:space="8" w:color="F58220"/>
        </w:pBdr>
      </w:pPr>
      <w:r>
        <w:rPr>
          <w:rFonts w:ascii="Noto Sans KR" w:hAnsi="Noto Sans KR" w:eastAsia="Noto Sans KR" w:cs="Noto Sans KR"/>
          <w:b/>
          <w:i w:val="0"/>
          <w:color w:val="1A1A1A"/>
          <w:sz w:val="28"/>
        </w:rPr>
        <w:t>미션 6. Hook 만들기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1E1E1E"/>
          </w:tcPr>
          <w:p>
            <w:pPr>
              <w:spacing w:before="40" w:after="0" w:line="31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F5F5F5"/>
                <w:sz w:val="18"/>
              </w:rPr>
              <w:t>보고서를 저장하기 전에 개인정보(주민번호, 전화번호, 이메일)가</w:t>
            </w:r>
          </w:p>
          <w:p>
            <w:pPr>
              <w:spacing w:line="312" w:lineRule="auto" w:after="0"/>
            </w:pPr>
            <w:r>
              <w:rPr>
                <w:rFonts w:ascii="Consolas" w:hAnsi="Consolas" w:eastAsia="Consolas" w:cs="Consolas"/>
                <w:b w:val="0"/>
                <w:i w:val="0"/>
                <w:color w:val="F5F5F5"/>
                <w:sz w:val="18"/>
              </w:rPr>
              <w:t>있으면 차단하는 훅 만들어줘. .claude/hooks/check-pii.sh</w:t>
            </w:r>
          </w:p>
          <w:p>
            <w:pPr>
              <w:spacing w:line="312" w:lineRule="auto" w:after="0"/>
            </w:pPr>
            <w:r>
              <w:rPr>
                <w:rFonts w:ascii="Consolas" w:hAnsi="Consolas" w:eastAsia="Consolas" w:cs="Consolas"/>
                <w:b w:val="0"/>
                <w:i w:val="0"/>
                <w:color w:val="F5F5F5"/>
                <w:sz w:val="18"/>
              </w:rPr>
              <w:t>스크립트와 settings.local.json 의 PreToolUse hook 등록.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Noto Sans KR" w:hAnsi="Noto Sans KR" w:eastAsia="Noto Sans KR" w:cs="Noto Sans KR"/>
          <w:b/>
          <w:i w:val="0"/>
          <w:color w:val="1A1A1A"/>
          <w:sz w:val="21"/>
        </w:rPr>
        <w:t>목표 파일</w:t>
      </w: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 xml:space="preserve">: </w:t>
      </w:r>
      <w:r>
        <w:rPr>
          <w:rFonts w:ascii="Consolas" w:hAnsi="Consolas" w:eastAsia="Consolas" w:cs="Consolas"/>
          <w:b w:val="0"/>
          <w:i w:val="0"/>
          <w:color w:val="C2410C"/>
          <w:sz w:val="20"/>
        </w:rPr>
        <w:t>.claude/hooks/check-pii.sh</w:t>
      </w:r>
    </w:p>
    <w:p>
      <w:pPr>
        <w:spacing w:after="120"/>
      </w:pPr>
      <w:r>
        <w:rPr>
          <w:rFonts w:ascii="Noto Sans KR" w:hAnsi="Noto Sans KR" w:eastAsia="Noto Sans KR" w:cs="Noto Sans KR"/>
          <w:b/>
          <w:i w:val="0"/>
          <w:color w:val="1A1A1A"/>
          <w:sz w:val="21"/>
        </w:rPr>
        <w:t>기대 결과</w:t>
      </w: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>: Write 호출 시 PII 패턴이 감지되면 거부됩니다. 가짜 주민번호로 테스트하면 차단되는 것을 확인할 수 있습니다.</w:t>
      </w:r>
    </w:p>
    <w:p>
      <w:pPr>
        <w:spacing w:before="280" w:after="120"/>
        <w:ind w:left="170"/>
        <w:pBdr>
          <w:left w:val="single" w:sz="32" w:space="8" w:color="F58220"/>
        </w:pBdr>
      </w:pPr>
      <w:r>
        <w:rPr>
          <w:rFonts w:ascii="Noto Sans KR" w:hAnsi="Noto Sans KR" w:eastAsia="Noto Sans KR" w:cs="Noto Sans KR"/>
          <w:b/>
          <w:i w:val="0"/>
          <w:color w:val="1A1A1A"/>
          <w:sz w:val="28"/>
        </w:rPr>
        <w:t>미션 7. 컨텍스트 관리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1E1E1E"/>
          </w:tcPr>
          <w:p>
            <w:pPr>
              <w:spacing w:before="40" w:after="0" w:line="31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F5F5F5"/>
                <w:sz w:val="18"/>
              </w:rPr>
              <w:t>지금까지 AI 추진 계획 보고서 프로젝트로 진행한 사항들을</w:t>
            </w:r>
          </w:p>
          <w:p>
            <w:pPr>
              <w:spacing w:line="312" w:lineRule="auto" w:after="0"/>
            </w:pPr>
            <w:r>
              <w:rPr>
                <w:rFonts w:ascii="Consolas" w:hAnsi="Consolas" w:eastAsia="Consolas" w:cs="Consolas"/>
                <w:b w:val="0"/>
                <w:i w:val="0"/>
                <w:color w:val="F5F5F5"/>
                <w:sz w:val="18"/>
              </w:rPr>
              <w:t>기억해줘. 그 다음 /compact 실행해줘.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Noto Sans KR" w:hAnsi="Noto Sans KR" w:eastAsia="Noto Sans KR" w:cs="Noto Sans KR"/>
          <w:b/>
          <w:i w:val="0"/>
          <w:color w:val="1A1A1A"/>
          <w:sz w:val="21"/>
        </w:rPr>
        <w:t>기대 결과</w:t>
      </w: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>: 대화 요약 + 컨텍스트 압축. 압축 후에도 다음 질문에서 컨텍스트가 유지됩니다.</w:t>
      </w:r>
    </w:p>
    <w:p>
      <w:pPr>
        <w:spacing w:before="280" w:after="120"/>
        <w:ind w:left="170"/>
        <w:pBdr>
          <w:left w:val="single" w:sz="32" w:space="8" w:color="F58220"/>
        </w:pBdr>
      </w:pPr>
      <w:r>
        <w:rPr>
          <w:rFonts w:ascii="Noto Sans KR" w:hAnsi="Noto Sans KR" w:eastAsia="Noto Sans KR" w:cs="Noto Sans KR"/>
          <w:b/>
          <w:i w:val="0"/>
          <w:color w:val="1A1A1A"/>
          <w:sz w:val="28"/>
        </w:rPr>
        <w:t>미션 8. 노트 테이킹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1E1E1E"/>
          </w:tcPr>
          <w:p>
            <w:pPr>
              <w:spacing w:before="40" w:after="0" w:line="31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F5F5F5"/>
                <w:sz w:val="18"/>
              </w:rPr>
              <w:t>이 프로젝트는 AI 추진 TF의 "AI 추진 계획 보고서 자동화" 야.</w:t>
            </w:r>
          </w:p>
          <w:p>
            <w:pPr>
              <w:spacing w:line="312" w:lineRule="auto" w:after="0"/>
            </w:pPr>
            <w:r>
              <w:rPr>
                <w:rFonts w:ascii="Consolas" w:hAnsi="Consolas" w:eastAsia="Consolas" w:cs="Consolas"/>
                <w:b w:val="0"/>
                <w:i w:val="0"/>
                <w:color w:val="F5F5F5"/>
                <w:sz w:val="18"/>
              </w:rPr>
              <w:t>이 정보를 메모리에 기억해줘. 다음에 물어보면 알려줘야 해.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Noto Sans KR" w:hAnsi="Noto Sans KR" w:eastAsia="Noto Sans KR" w:cs="Noto Sans KR"/>
          <w:b/>
          <w:i w:val="0"/>
          <w:color w:val="1A1A1A"/>
          <w:sz w:val="21"/>
        </w:rPr>
        <w:t>기대 결과</w:t>
      </w: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 xml:space="preserve">: </w:t>
      </w:r>
      <w:r>
        <w:rPr>
          <w:rFonts w:ascii="Consolas" w:hAnsi="Consolas" w:eastAsia="Consolas" w:cs="Consolas"/>
          <w:b w:val="0"/>
          <w:i w:val="0"/>
          <w:color w:val="C2410C"/>
          <w:sz w:val="20"/>
        </w:rPr>
        <w:t>~/.claude.json</w:t>
      </w: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 xml:space="preserve"> 메모리에 영구 저장. </w:t>
      </w:r>
      <w:r>
        <w:rPr>
          <w:rFonts w:ascii="Consolas" w:hAnsi="Consolas" w:eastAsia="Consolas" w:cs="Consolas"/>
          <w:b w:val="0"/>
          <w:i w:val="0"/>
          <w:color w:val="C2410C"/>
          <w:sz w:val="20"/>
        </w:rPr>
        <w:t>/clear</w:t>
      </w: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 xml:space="preserve"> 후 새 대화에서 "이 프로젝트가 뭐였지?" 라고 물으면 정확히 답합니다.</w:t>
      </w:r>
    </w:p>
    <w:p>
      <w:pPr>
        <w:spacing w:before="160" w:after="160"/>
        <w:pBdr>
          <w:bottom w:val="single" w:sz="12" w:space="6" w:color="F58220"/>
        </w:pBdr>
      </w:pPr>
    </w:p>
    <w:p>
      <w:r>
        <w:br w:type="page"/>
      </w:r>
    </w:p>
    <w:p>
      <w:pPr>
        <w:spacing w:before="80" w:after="200"/>
        <w:pBdr>
          <w:bottom w:val="single" w:sz="16" w:space="6" w:color="F58220"/>
        </w:pBdr>
      </w:pPr>
      <w:r>
        <w:rPr>
          <w:rFonts w:ascii="Noto Sans KR" w:hAnsi="Noto Sans KR" w:eastAsia="Noto Sans KR" w:cs="Noto Sans KR"/>
          <w:b/>
          <w:i w:val="0"/>
          <w:color w:val="F58220"/>
          <w:sz w:val="40"/>
        </w:rPr>
        <w:t>Part 4. 실습 프로젝트</w:t>
      </w:r>
    </w:p>
    <w:p>
      <w:pPr>
        <w:spacing w:after="120"/>
      </w:pP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>지금까지 배운 모든 도구를 한 번에 활용해서, 본인 업무에 맞는 자동화를 처음부터 끝까지 만듭니다. 그리고 마지막에는 이 자동화를 다른 사람도 쓸 수 있도록 웹페이지로 확장합니다.</w:t>
      </w:r>
    </w:p>
    <w:p>
      <w:pPr>
        <w:spacing w:before="280" w:after="120"/>
        <w:ind w:left="170"/>
        <w:pBdr>
          <w:left w:val="single" w:sz="32" w:space="8" w:color="F58220"/>
        </w:pBdr>
      </w:pPr>
      <w:r>
        <w:rPr>
          <w:rFonts w:ascii="Noto Sans KR" w:hAnsi="Noto Sans KR" w:eastAsia="Noto Sans KR" w:cs="Noto Sans KR"/>
          <w:b/>
          <w:i w:val="0"/>
          <w:color w:val="1A1A1A"/>
          <w:sz w:val="28"/>
        </w:rPr>
        <w:t>4.1 7단계 워크플로우</w:t>
      </w:r>
    </w:p>
    <w:p>
      <w:pPr>
        <w:spacing w:after="120"/>
      </w:pP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 xml:space="preserve">작업 위치: </w:t>
      </w:r>
      <w:r>
        <w:rPr>
          <w:rFonts w:ascii="Consolas" w:hAnsi="Consolas" w:eastAsia="Consolas" w:cs="Consolas"/>
          <w:b w:val="0"/>
          <w:i w:val="0"/>
          <w:color w:val="C2410C"/>
          <w:sz w:val="20"/>
        </w:rPr>
        <w:t>~/subagent-mastery</w:t>
      </w: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 xml:space="preserve"> (이미 준비되어 있습니다)</w:t>
      </w:r>
    </w:p>
    <w:p>
      <w:pPr>
        <w:pStyle w:val="ListNumber"/>
        <w:spacing w:after="40"/>
      </w:pPr>
      <w:r>
        <w:rPr>
          <w:rFonts w:ascii="Noto Sans KR" w:hAnsi="Noto Sans KR" w:eastAsia="Noto Sans KR" w:cs="Noto Sans KR"/>
          <w:b/>
          <w:i w:val="0"/>
          <w:color w:val="1A1A1A"/>
          <w:sz w:val="21"/>
        </w:rPr>
        <w:t>Step 1. Plan</w:t>
      </w: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 xml:space="preserve"> — 만들 프로그램의 단계별 설계 (PLAN.md 저장)</w:t>
      </w:r>
    </w:p>
    <w:p>
      <w:pPr>
        <w:pStyle w:val="ListNumber"/>
        <w:spacing w:after="40"/>
      </w:pPr>
      <w:r>
        <w:rPr>
          <w:rFonts w:ascii="Noto Sans KR" w:hAnsi="Noto Sans KR" w:eastAsia="Noto Sans KR" w:cs="Noto Sans KR"/>
          <w:b/>
          <w:i w:val="0"/>
          <w:color w:val="1A1A1A"/>
          <w:sz w:val="21"/>
        </w:rPr>
        <w:t>Step 2. CLAUDE.md</w:t>
      </w: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 xml:space="preserve"> — 본인 업무에 맞는 프로젝트 규칙서 작성</w:t>
      </w:r>
    </w:p>
    <w:p>
      <w:pPr>
        <w:pStyle w:val="ListNumber"/>
        <w:spacing w:after="40"/>
      </w:pPr>
      <w:r>
        <w:rPr>
          <w:rFonts w:ascii="Noto Sans KR" w:hAnsi="Noto Sans KR" w:eastAsia="Noto Sans KR" w:cs="Noto Sans KR"/>
          <w:b/>
          <w:i w:val="0"/>
          <w:color w:val="1A1A1A"/>
          <w:sz w:val="21"/>
        </w:rPr>
        <w:t>Step 3. Skill</w:t>
      </w: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 xml:space="preserve"> — 핵심 업무 절차를 스킬로 정리</w:t>
      </w:r>
    </w:p>
    <w:p>
      <w:pPr>
        <w:pStyle w:val="ListNumber"/>
        <w:spacing w:after="40"/>
      </w:pPr>
      <w:r>
        <w:rPr>
          <w:rFonts w:ascii="Noto Sans KR" w:hAnsi="Noto Sans KR" w:eastAsia="Noto Sans KR" w:cs="Noto Sans KR"/>
          <w:b/>
          <w:i w:val="0"/>
          <w:color w:val="1A1A1A"/>
          <w:sz w:val="21"/>
        </w:rPr>
        <w:t>Step 4. Command</w:t>
      </w: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 xml:space="preserve"> — 자주 쓸 워크플로우를 단축 명령어로</w:t>
      </w:r>
    </w:p>
    <w:p>
      <w:pPr>
        <w:pStyle w:val="ListNumber"/>
        <w:spacing w:after="40"/>
      </w:pPr>
      <w:r>
        <w:rPr>
          <w:rFonts w:ascii="Noto Sans KR" w:hAnsi="Noto Sans KR" w:eastAsia="Noto Sans KR" w:cs="Noto Sans KR"/>
          <w:b/>
          <w:i w:val="0"/>
          <w:color w:val="1A1A1A"/>
          <w:sz w:val="21"/>
        </w:rPr>
        <w:t>Step 5. Hook</w:t>
      </w: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 xml:space="preserve"> — 안전장치 추가</w:t>
      </w:r>
    </w:p>
    <w:p>
      <w:pPr>
        <w:pStyle w:val="ListNumber"/>
        <w:spacing w:after="40"/>
      </w:pPr>
      <w:r>
        <w:rPr>
          <w:rFonts w:ascii="Noto Sans KR" w:hAnsi="Noto Sans KR" w:eastAsia="Noto Sans KR" w:cs="Noto Sans KR"/>
          <w:b/>
          <w:i w:val="0"/>
          <w:color w:val="1A1A1A"/>
          <w:sz w:val="21"/>
        </w:rPr>
        <w:t>Step 6. 실행</w:t>
      </w: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 xml:space="preserve"> — 자기 부서 주제로 직접 돌려 보기</w:t>
      </w:r>
    </w:p>
    <w:p>
      <w:pPr>
        <w:pStyle w:val="ListNumber"/>
        <w:spacing w:after="40"/>
      </w:pPr>
      <w:r>
        <w:rPr>
          <w:rFonts w:ascii="Noto Sans KR" w:hAnsi="Noto Sans KR" w:eastAsia="Noto Sans KR" w:cs="Noto Sans KR"/>
          <w:b/>
          <w:i w:val="0"/>
          <w:color w:val="1A1A1A"/>
          <w:sz w:val="21"/>
        </w:rPr>
        <w:t>Step 7. 웹페이지</w:t>
      </w: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 xml:space="preserve"> — 완성된 기능을 HTML로 감싸 다른 사람도 쓸 수 있게</w:t>
      </w:r>
    </w:p>
    <w:p>
      <w:pPr>
        <w:spacing w:after="120"/>
      </w:pP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>각 Step의 프롬프트는 슬라이드에 그대로 들어 있고, 자동검증이 산출물 파일을 확인합니다. 막히면 강사에게 손 들어 주세요.</w:t>
      </w:r>
    </w:p>
    <w:p>
      <w:pPr>
        <w:spacing w:before="280" w:after="120"/>
        <w:ind w:left="170"/>
        <w:pBdr>
          <w:left w:val="single" w:sz="32" w:space="8" w:color="F58220"/>
        </w:pBdr>
      </w:pPr>
      <w:r>
        <w:rPr>
          <w:rFonts w:ascii="Noto Sans KR" w:hAnsi="Noto Sans KR" w:eastAsia="Noto Sans KR" w:cs="Noto Sans KR"/>
          <w:b/>
          <w:i w:val="0"/>
          <w:color w:val="1A1A1A"/>
          <w:sz w:val="28"/>
        </w:rPr>
        <w:t>4.2 완성하면 무엇이 손에 남을까요</w:t>
      </w:r>
    </w:p>
    <w:p>
      <w:pPr>
        <w:spacing w:after="120"/>
      </w:pP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>워크숍이 끝나면 여러분 손에는 다음이 남습니다.</w:t>
      </w:r>
    </w:p>
    <w:p>
      <w:pPr>
        <w:pStyle w:val="ListBullet"/>
        <w:spacing w:after="40"/>
      </w:pPr>
      <w:r>
        <w:rPr>
          <w:rFonts w:ascii="Noto Sans KR" w:hAnsi="Noto Sans KR" w:eastAsia="Noto Sans KR" w:cs="Noto Sans KR"/>
          <w:b/>
          <w:i w:val="0"/>
          <w:color w:val="1A1A1A"/>
          <w:sz w:val="21"/>
        </w:rPr>
        <w:t>Plan 모드</w:t>
      </w: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 xml:space="preserve"> — 설계 → 검토 → 승인 단계</w:t>
      </w:r>
    </w:p>
    <w:p>
      <w:pPr>
        <w:pStyle w:val="ListBullet"/>
        <w:spacing w:after="40"/>
      </w:pPr>
      <w:r>
        <w:rPr>
          <w:rFonts w:ascii="Noto Sans KR" w:hAnsi="Noto Sans KR" w:eastAsia="Noto Sans KR" w:cs="Noto Sans KR"/>
          <w:b/>
          <w:i w:val="0"/>
          <w:color w:val="1A1A1A"/>
          <w:sz w:val="21"/>
        </w:rPr>
        <w:t>CLAUDE.md</w:t>
      </w: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 xml:space="preserve"> — 매번 자동 적용되는 프로젝트 규칙</w:t>
      </w:r>
    </w:p>
    <w:p>
      <w:pPr>
        <w:pStyle w:val="ListBullet"/>
        <w:spacing w:after="40"/>
      </w:pPr>
      <w:r>
        <w:rPr>
          <w:rFonts w:ascii="Noto Sans KR" w:hAnsi="Noto Sans KR" w:eastAsia="Noto Sans KR" w:cs="Noto Sans KR"/>
          <w:b/>
          <w:i w:val="0"/>
          <w:color w:val="1A1A1A"/>
          <w:sz w:val="21"/>
        </w:rPr>
        <w:t>Skill</w:t>
      </w: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 xml:space="preserve"> — 재사용 가능한 표준 업무 매뉴얼</w:t>
      </w:r>
    </w:p>
    <w:p>
      <w:pPr>
        <w:pStyle w:val="ListBullet"/>
        <w:spacing w:after="40"/>
      </w:pPr>
      <w:r>
        <w:rPr>
          <w:rFonts w:ascii="Noto Sans KR" w:hAnsi="Noto Sans KR" w:eastAsia="Noto Sans KR" w:cs="Noto Sans KR"/>
          <w:b/>
          <w:i w:val="0"/>
          <w:color w:val="1A1A1A"/>
          <w:sz w:val="21"/>
        </w:rPr>
        <w:t>Command</w:t>
      </w: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 xml:space="preserve"> — </w:t>
      </w:r>
      <w:r>
        <w:rPr>
          <w:rFonts w:ascii="Consolas" w:hAnsi="Consolas" w:eastAsia="Consolas" w:cs="Consolas"/>
          <w:b w:val="0"/>
          <w:i w:val="0"/>
          <w:color w:val="C2410C"/>
          <w:sz w:val="20"/>
        </w:rPr>
        <w:t>/명령어</w:t>
      </w: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 xml:space="preserve"> 한 줄로 전체 워크플로우 호출</w:t>
      </w:r>
    </w:p>
    <w:p>
      <w:pPr>
        <w:pStyle w:val="ListBullet"/>
        <w:spacing w:after="40"/>
      </w:pPr>
      <w:r>
        <w:rPr>
          <w:rFonts w:ascii="Noto Sans KR" w:hAnsi="Noto Sans KR" w:eastAsia="Noto Sans KR" w:cs="Noto Sans KR"/>
          <w:b/>
          <w:i w:val="0"/>
          <w:color w:val="1A1A1A"/>
          <w:sz w:val="21"/>
        </w:rPr>
        <w:t>Hook</w:t>
      </w: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 xml:space="preserve"> — 예외 없는 자동 안전장치</w:t>
      </w:r>
    </w:p>
    <w:p>
      <w:pPr>
        <w:pStyle w:val="ListBullet"/>
        <w:spacing w:after="40"/>
      </w:pPr>
      <w:r>
        <w:rPr>
          <w:rFonts w:ascii="Noto Sans KR" w:hAnsi="Noto Sans KR" w:eastAsia="Noto Sans KR" w:cs="Noto Sans KR"/>
          <w:b/>
          <w:i w:val="0"/>
          <w:color w:val="1A1A1A"/>
          <w:sz w:val="21"/>
        </w:rPr>
        <w:t>Web UI</w:t>
      </w: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 xml:space="preserve"> — 다른 사람도 쓸 수 있는 HTML 인터페이스</w:t>
      </w:r>
    </w:p>
    <w:p>
      <w:pPr>
        <w:spacing w:after="120"/>
      </w:pP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>이 여섯 가지 조합이 여러분의 첫 "AI 자동화 도구"입니다. 다음에 새로운 자동화가 필요할 때 같은 패턴을 반복하시면 됩니다.</w:t>
      </w:r>
    </w:p>
    <w:p>
      <w:pPr>
        <w:spacing w:before="160" w:after="160"/>
        <w:pBdr>
          <w:bottom w:val="single" w:sz="12" w:space="6" w:color="F58220"/>
        </w:pBdr>
      </w:pPr>
    </w:p>
    <w:p>
      <w:r>
        <w:br w:type="page"/>
      </w:r>
    </w:p>
    <w:p>
      <w:pPr>
        <w:spacing w:before="80" w:after="200"/>
        <w:pBdr>
          <w:bottom w:val="single" w:sz="16" w:space="6" w:color="F58220"/>
        </w:pBdr>
      </w:pPr>
      <w:r>
        <w:rPr>
          <w:rFonts w:ascii="Noto Sans KR" w:hAnsi="Noto Sans KR" w:eastAsia="Noto Sans KR" w:cs="Noto Sans KR"/>
          <w:b/>
          <w:i w:val="0"/>
          <w:color w:val="F58220"/>
          <w:sz w:val="40"/>
        </w:rPr>
        <w:t>Appendix A. 워크숍 이후 — 집에서 혼자 쓰기</w:t>
      </w:r>
    </w:p>
    <w:p>
      <w:pPr>
        <w:spacing w:after="120"/>
      </w:pP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>워크숍 환경은 5시간 동안만 유지됩니다. 워크숍이 끝난 뒤에 본인 PC에서 직접 사용하고 싶으시다면, 이 부록을 따라 환경을 갖추시면 됩니다.</w:t>
      </w:r>
    </w:p>
    <w:p>
      <w:pPr>
        <w:spacing w:after="120"/>
      </w:pP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>Claude를 본인 PC에서 쓰는 방법은 크게 두 가지입니다.</w:t>
      </w:r>
    </w:p>
    <w:p>
      <w:pPr>
        <w:pStyle w:val="ListNumber"/>
        <w:spacing w:after="40"/>
      </w:pPr>
      <w:r>
        <w:rPr>
          <w:rFonts w:ascii="Noto Sans KR" w:hAnsi="Noto Sans KR" w:eastAsia="Noto Sans KR" w:cs="Noto Sans KR"/>
          <w:b/>
          <w:i w:val="0"/>
          <w:color w:val="1A1A1A"/>
          <w:sz w:val="21"/>
        </w:rPr>
        <w:t>Claude Code (CLI)</w:t>
      </w: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 xml:space="preserve"> — 워크숍에서 사용한 터미널 기반 도구. 파일 자동 생성·코드 실행 가능.</w:t>
      </w:r>
    </w:p>
    <w:p>
      <w:pPr>
        <w:pStyle w:val="ListNumber"/>
        <w:spacing w:after="40"/>
      </w:pPr>
      <w:r>
        <w:rPr>
          <w:rFonts w:ascii="Noto Sans KR" w:hAnsi="Noto Sans KR" w:eastAsia="Noto Sans KR" w:cs="Noto Sans KR"/>
          <w:b/>
          <w:i w:val="0"/>
          <w:color w:val="1A1A1A"/>
          <w:sz w:val="21"/>
        </w:rPr>
        <w:t>Claude Desktop (GUI 앱)</w:t>
      </w: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 xml:space="preserve"> — 채팅창 형태의 데스크톱 앱. 가볍고 직관적이지만 파일 작업은 제한적.</w:t>
      </w:r>
    </w:p>
    <w:p>
      <w:pPr>
        <w:spacing w:after="120"/>
      </w:pP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 xml:space="preserve">처음 쓰시는 분께는 </w:t>
      </w:r>
      <w:r>
        <w:rPr>
          <w:rFonts w:ascii="Noto Sans KR" w:hAnsi="Noto Sans KR" w:eastAsia="Noto Sans KR" w:cs="Noto Sans KR"/>
          <w:b/>
          <w:i w:val="0"/>
          <w:color w:val="1A1A1A"/>
          <w:sz w:val="21"/>
        </w:rPr>
        <w:t>둘 다 설치해 두는 것</w:t>
      </w: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>을 권장합니다. 가볍게 물어볼 때는 Desktop, 본격적으로 자동화할 때는 Code를 쓰시면 됩니다.</w:t>
      </w:r>
    </w:p>
    <w:p>
      <w:pPr>
        <w:spacing w:before="280" w:after="120"/>
        <w:ind w:left="170"/>
        <w:pBdr>
          <w:left w:val="single" w:sz="32" w:space="8" w:color="F58220"/>
        </w:pBdr>
      </w:pPr>
      <w:r>
        <w:rPr>
          <w:rFonts w:ascii="Noto Sans KR" w:hAnsi="Noto Sans KR" w:eastAsia="Noto Sans KR" w:cs="Noto Sans KR"/>
          <w:b/>
          <w:i w:val="0"/>
          <w:color w:val="1A1A1A"/>
          <w:sz w:val="28"/>
        </w:rPr>
        <w:t>A.1 Claude Code (CLI) 개인 PC 설치</w:t>
      </w:r>
    </w:p>
    <w:p>
      <w:pPr>
        <w:spacing w:before="200" w:after="80"/>
      </w:pPr>
      <w:r>
        <w:rPr>
          <w:rFonts w:ascii="Noto Sans KR" w:hAnsi="Noto Sans KR" w:eastAsia="Noto Sans KR" w:cs="Noto Sans KR"/>
          <w:b/>
          <w:i w:val="0"/>
          <w:color w:val="9A3412"/>
          <w:sz w:val="24"/>
        </w:rPr>
        <w:t>사전 준비</w:t>
      </w:r>
    </w:p>
    <w:p>
      <w:pPr>
        <w:pStyle w:val="ListBullet"/>
        <w:spacing w:after="40"/>
      </w:pPr>
      <w:r>
        <w:rPr>
          <w:rFonts w:ascii="Noto Sans KR" w:hAnsi="Noto Sans KR" w:eastAsia="Noto Sans KR" w:cs="Noto Sans KR"/>
          <w:b/>
          <w:i w:val="0"/>
          <w:color w:val="1A1A1A"/>
          <w:sz w:val="21"/>
        </w:rPr>
        <w:t>Node.js 18 이상</w:t>
      </w: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 xml:space="preserve"> — </w:t>
      </w:r>
      <w:r>
        <w:rPr>
          <w:rFonts w:ascii="Consolas" w:hAnsi="Consolas" w:eastAsia="Consolas" w:cs="Consolas"/>
          <w:b w:val="0"/>
          <w:i w:val="0"/>
          <w:color w:val="C2410C"/>
          <w:sz w:val="20"/>
        </w:rPr>
        <w:t>node --version</w:t>
      </w: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 xml:space="preserve"> 으로 확인</w:t>
      </w:r>
    </w:p>
    <w:p>
      <w:pPr>
        <w:pStyle w:val="ListBullet"/>
        <w:spacing w:after="40"/>
      </w:pPr>
      <w:r>
        <w:rPr>
          <w:rFonts w:ascii="Noto Sans KR" w:hAnsi="Noto Sans KR" w:eastAsia="Noto Sans KR" w:cs="Noto Sans KR"/>
          <w:b/>
          <w:i w:val="0"/>
          <w:color w:val="1A1A1A"/>
          <w:sz w:val="21"/>
        </w:rPr>
        <w:t>Git</w:t>
      </w: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 xml:space="preserve"> (Windows의 경우 Git for Windows에 포함된 Git Bash)</w:t>
      </w:r>
    </w:p>
    <w:p>
      <w:pPr>
        <w:pStyle w:val="ListBullet"/>
        <w:spacing w:after="40"/>
      </w:pPr>
      <w:r>
        <w:rPr>
          <w:rFonts w:ascii="Noto Sans KR" w:hAnsi="Noto Sans KR" w:eastAsia="Noto Sans KR" w:cs="Noto Sans KR"/>
          <w:b/>
          <w:i w:val="0"/>
          <w:color w:val="1A1A1A"/>
          <w:sz w:val="21"/>
        </w:rPr>
        <w:t>Anthropic 계정</w:t>
      </w: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 xml:space="preserve"> — claude.ai 에서 가입</w:t>
      </w:r>
    </w:p>
    <w:p>
      <w:pPr>
        <w:spacing w:before="200" w:after="80"/>
      </w:pPr>
      <w:r>
        <w:rPr>
          <w:rFonts w:ascii="Noto Sans KR" w:hAnsi="Noto Sans KR" w:eastAsia="Noto Sans KR" w:cs="Noto Sans KR"/>
          <w:b/>
          <w:i w:val="0"/>
          <w:color w:val="9A3412"/>
          <w:sz w:val="24"/>
        </w:rPr>
        <w:t>설치 (모든 OS 공통)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1E1E1E"/>
          </w:tcPr>
          <w:p>
            <w:pPr>
              <w:spacing w:before="40" w:after="0" w:line="31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F5F5F5"/>
                <w:sz w:val="18"/>
              </w:rPr>
              <w:t>npm install -g @anthropic-ai/claude-code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 xml:space="preserve">설치가 끝나면 터미널 어디에서든 </w:t>
      </w:r>
      <w:r>
        <w:rPr>
          <w:rFonts w:ascii="Consolas" w:hAnsi="Consolas" w:eastAsia="Consolas" w:cs="Consolas"/>
          <w:b w:val="0"/>
          <w:i w:val="0"/>
          <w:color w:val="C2410C"/>
          <w:sz w:val="20"/>
        </w:rPr>
        <w:t>claude</w:t>
      </w: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 xml:space="preserve"> 한 줄로 시작할 수 있습니다.</w:t>
      </w:r>
    </w:p>
    <w:p>
      <w:pPr>
        <w:spacing w:before="200" w:after="80"/>
      </w:pPr>
      <w:r>
        <w:rPr>
          <w:rFonts w:ascii="Noto Sans KR" w:hAnsi="Noto Sans KR" w:eastAsia="Noto Sans KR" w:cs="Noto Sans KR"/>
          <w:b/>
          <w:i w:val="0"/>
          <w:color w:val="9A3412"/>
          <w:sz w:val="24"/>
        </w:rPr>
        <w:t>첫 실행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1E1E1E"/>
          </w:tcPr>
          <w:p>
            <w:pPr>
              <w:spacing w:before="40" w:after="0" w:line="31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F5F5F5"/>
                <w:sz w:val="18"/>
              </w:rPr>
              <w:t>cd ~/내-프로젝트-폴더</w:t>
            </w:r>
          </w:p>
          <w:p>
            <w:pPr>
              <w:spacing w:line="312" w:lineRule="auto" w:after="0"/>
            </w:pPr>
            <w:r>
              <w:rPr>
                <w:rFonts w:ascii="Consolas" w:hAnsi="Consolas" w:eastAsia="Consolas" w:cs="Consolas"/>
                <w:b w:val="0"/>
                <w:i w:val="0"/>
                <w:color w:val="F5F5F5"/>
                <w:sz w:val="18"/>
              </w:rPr>
              <w:t>claude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>처음 실행하면 Claude가 로그인 절차를 안내합니다.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1E1E1E"/>
          </w:tcPr>
          <w:p>
            <w:pPr>
              <w:spacing w:before="40" w:after="0" w:line="31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F5F5F5"/>
                <w:sz w:val="18"/>
              </w:rPr>
              <w:t>&gt; /login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>표시되는 URL을 본인 PC 브라우저에서 열어 Claude 계정으로 로그인하시고, 받은 코드를 터미널에 붙여 넣으시면 인증이 완료됩니다. 한 번 인증하면 다음부터는 자동으로 유지됩니다.</w:t>
      </w:r>
    </w:p>
    <w:p>
      <w:pPr>
        <w:spacing w:before="200" w:after="80"/>
      </w:pPr>
      <w:r>
        <w:rPr>
          <w:rFonts w:ascii="Noto Sans KR" w:hAnsi="Noto Sans KR" w:eastAsia="Noto Sans KR" w:cs="Noto Sans KR"/>
          <w:b/>
          <w:i w:val="0"/>
          <w:color w:val="9A3412"/>
          <w:sz w:val="24"/>
        </w:rPr>
        <w:t>Windows 사용자 주의</w:t>
      </w:r>
    </w:p>
    <w:p>
      <w:pPr>
        <w:pStyle w:val="ListBullet"/>
        <w:spacing w:after="40"/>
      </w:pP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 xml:space="preserve">Claude Code는 내부적으로 bash 셸을 사용하므로 </w:t>
      </w:r>
      <w:r>
        <w:rPr>
          <w:rFonts w:ascii="Noto Sans KR" w:hAnsi="Noto Sans KR" w:eastAsia="Noto Sans KR" w:cs="Noto Sans KR"/>
          <w:b/>
          <w:i w:val="0"/>
          <w:color w:val="1A1A1A"/>
          <w:sz w:val="21"/>
        </w:rPr>
        <w:t>Git Bash 또는 WSL</w:t>
      </w: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>이 필요합니다.</w:t>
      </w:r>
    </w:p>
    <w:p>
      <w:pPr>
        <w:pStyle w:val="ListBullet"/>
        <w:spacing w:after="40"/>
      </w:pP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>Git for Windows를 설치하면 Git Bash가 함께 설치됩니다.</w:t>
      </w:r>
    </w:p>
    <w:p>
      <w:pPr>
        <w:pStyle w:val="ListBullet"/>
        <w:spacing w:after="40"/>
      </w:pP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>PowerShell이나 cmd에서도 동작하지만 Git Bash 환경이 가장 안정적입니다.</w:t>
      </w:r>
    </w:p>
    <w:p>
      <w:pPr>
        <w:spacing w:before="280" w:after="120"/>
        <w:ind w:left="170"/>
        <w:pBdr>
          <w:left w:val="single" w:sz="32" w:space="8" w:color="F58220"/>
        </w:pBdr>
      </w:pPr>
      <w:r>
        <w:rPr>
          <w:rFonts w:ascii="Noto Sans KR" w:hAnsi="Noto Sans KR" w:eastAsia="Noto Sans KR" w:cs="Noto Sans KR"/>
          <w:b/>
          <w:i w:val="0"/>
          <w:color w:val="1A1A1A"/>
          <w:sz w:val="28"/>
        </w:rPr>
        <w:t>A.2 Claude Desktop (GUI 앱) 설치</w:t>
      </w:r>
    </w:p>
    <w:p>
      <w:pPr>
        <w:spacing w:before="200" w:after="80"/>
      </w:pPr>
      <w:r>
        <w:rPr>
          <w:rFonts w:ascii="Noto Sans KR" w:hAnsi="Noto Sans KR" w:eastAsia="Noto Sans KR" w:cs="Noto Sans KR"/>
          <w:b/>
          <w:i w:val="0"/>
          <w:color w:val="9A3412"/>
          <w:sz w:val="24"/>
        </w:rPr>
        <w:t>다운로드</w:t>
      </w:r>
    </w:p>
    <w:p>
      <w:pPr>
        <w:spacing w:after="120"/>
      </w:pP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>claude.ai 의 다운로드 페이지에서 본인 OS에 맞는 설치 파일을 받으십시오.</w:t>
      </w:r>
    </w:p>
    <w:p>
      <w:pPr>
        <w:pStyle w:val="ListBullet"/>
        <w:spacing w:after="40"/>
      </w:pPr>
      <w:r>
        <w:rPr>
          <w:rFonts w:ascii="Noto Sans KR" w:hAnsi="Noto Sans KR" w:eastAsia="Noto Sans KR" w:cs="Noto Sans KR"/>
          <w:b/>
          <w:i w:val="0"/>
          <w:color w:val="1A1A1A"/>
          <w:sz w:val="21"/>
        </w:rPr>
        <w:t>Windows</w:t>
      </w: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 xml:space="preserve">: </w:t>
      </w:r>
      <w:r>
        <w:rPr>
          <w:rFonts w:ascii="Consolas" w:hAnsi="Consolas" w:eastAsia="Consolas" w:cs="Consolas"/>
          <w:b w:val="0"/>
          <w:i w:val="0"/>
          <w:color w:val="C2410C"/>
          <w:sz w:val="20"/>
        </w:rPr>
        <w:t>Claude-Setup.exe</w:t>
      </w:r>
    </w:p>
    <w:p>
      <w:pPr>
        <w:pStyle w:val="ListBullet"/>
        <w:spacing w:after="40"/>
      </w:pPr>
      <w:r>
        <w:rPr>
          <w:rFonts w:ascii="Noto Sans KR" w:hAnsi="Noto Sans KR" w:eastAsia="Noto Sans KR" w:cs="Noto Sans KR"/>
          <w:b/>
          <w:i w:val="0"/>
          <w:color w:val="1A1A1A"/>
          <w:sz w:val="21"/>
        </w:rPr>
        <w:t>macOS</w:t>
      </w: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 xml:space="preserve">: </w:t>
      </w:r>
      <w:r>
        <w:rPr>
          <w:rFonts w:ascii="Consolas" w:hAnsi="Consolas" w:eastAsia="Consolas" w:cs="Consolas"/>
          <w:b w:val="0"/>
          <w:i w:val="0"/>
          <w:color w:val="C2410C"/>
          <w:sz w:val="20"/>
        </w:rPr>
        <w:t>Claude.dmg</w:t>
      </w:r>
    </w:p>
    <w:p>
      <w:pPr>
        <w:pStyle w:val="ListBullet"/>
        <w:spacing w:after="40"/>
      </w:pPr>
      <w:r>
        <w:rPr>
          <w:rFonts w:ascii="Noto Sans KR" w:hAnsi="Noto Sans KR" w:eastAsia="Noto Sans KR" w:cs="Noto Sans KR"/>
          <w:b/>
          <w:i w:val="0"/>
          <w:color w:val="1A1A1A"/>
          <w:sz w:val="21"/>
        </w:rPr>
        <w:t>Linux</w:t>
      </w: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>: 공식 .deb 또는 AppImage 제공</w:t>
      </w:r>
    </w:p>
    <w:p>
      <w:pPr>
        <w:spacing w:after="120"/>
      </w:pP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>설치는 일반 앱 설치와 동일합니다. 다음, 다음을 누르시면 끝납니다.</w:t>
      </w:r>
    </w:p>
    <w:p>
      <w:pPr>
        <w:spacing w:before="200" w:after="80"/>
      </w:pPr>
      <w:r>
        <w:rPr>
          <w:rFonts w:ascii="Noto Sans KR" w:hAnsi="Noto Sans KR" w:eastAsia="Noto Sans KR" w:cs="Noto Sans KR"/>
          <w:b/>
          <w:i w:val="0"/>
          <w:color w:val="9A3412"/>
          <w:sz w:val="24"/>
        </w:rPr>
        <w:t>첫 실행</w:t>
      </w:r>
    </w:p>
    <w:p>
      <w:pPr>
        <w:spacing w:after="120"/>
      </w:pP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>앱을 켜고 Claude 계정으로 로그인하시면 채팅 화면이 나타납니다. 바로 질문을 입력하시면 됩니다.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1E1E1E"/>
          </w:tcPr>
          <w:p>
            <w:pPr>
              <w:spacing w:before="40" w:after="0" w:line="31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F5F5F5"/>
                <w:sz w:val="18"/>
              </w:rPr>
              <w:t>오늘 해야 할 일을 정리해 줘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>Desktop은 기본적으로 ChatGPT와 비슷한 채팅 경험을 제공합니다. 단, Anthropic 계정 한 개로 Desktop과 Code 양쪽에서 모두 사용할 수 있어 사용량이 합산됩니다.</w:t>
      </w:r>
    </w:p>
    <w:p>
      <w:pPr>
        <w:spacing w:before="200" w:after="80"/>
      </w:pPr>
      <w:r>
        <w:rPr>
          <w:rFonts w:ascii="Noto Sans KR" w:hAnsi="Noto Sans KR" w:eastAsia="Noto Sans KR" w:cs="Noto Sans KR"/>
          <w:b/>
          <w:i w:val="0"/>
          <w:color w:val="9A3412"/>
          <w:sz w:val="24"/>
        </w:rPr>
        <w:t>MCP 연결 (선택)</w:t>
      </w:r>
    </w:p>
    <w:p>
      <w:pPr>
        <w:spacing w:after="120"/>
      </w:pP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>Desktop에서도 외부 도구를 연결할 수 있습니다. 메뉴 → 설정 → MCP 항목에서 Filesystem, GitHub, Slack 등의 커넥터를 켤 수 있습니다. 처음에는 설정 없이 그대로 쓰셔도 충분합니다.</w:t>
      </w:r>
    </w:p>
    <w:p>
      <w:pPr>
        <w:spacing w:before="280" w:after="120"/>
        <w:ind w:left="170"/>
        <w:pBdr>
          <w:left w:val="single" w:sz="32" w:space="8" w:color="F58220"/>
        </w:pBdr>
      </w:pPr>
      <w:r>
        <w:rPr>
          <w:rFonts w:ascii="Noto Sans KR" w:hAnsi="Noto Sans KR" w:eastAsia="Noto Sans KR" w:cs="Noto Sans KR"/>
          <w:b/>
          <w:i w:val="0"/>
          <w:color w:val="1A1A1A"/>
          <w:sz w:val="28"/>
        </w:rPr>
        <w:t>A.3 CLI vs Desktop 비교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FFF7ED"/>
          </w:tcPr>
          <w:p>
            <w:r/>
            <w:r>
              <w:rPr>
                <w:rFonts w:ascii="Noto Sans KR" w:hAnsi="Noto Sans KR" w:eastAsia="Noto Sans KR" w:cs="Noto Sans KR"/>
                <w:b/>
                <w:i w:val="0"/>
                <w:color w:val="9A3412"/>
                <w:sz w:val="20"/>
              </w:rPr>
              <w:t>구분</w:t>
            </w:r>
          </w:p>
        </w:tc>
        <w:tc>
          <w:tcPr>
            <w:tcW w:type="dxa" w:w="3137"/>
            <w:shd w:val="clear" w:color="auto" w:fill="FFF7ED"/>
          </w:tcPr>
          <w:p>
            <w:r/>
            <w:r>
              <w:rPr>
                <w:rFonts w:ascii="Noto Sans KR" w:hAnsi="Noto Sans KR" w:eastAsia="Noto Sans KR" w:cs="Noto Sans KR"/>
                <w:b/>
                <w:i w:val="0"/>
                <w:color w:val="9A3412"/>
                <w:sz w:val="20"/>
              </w:rPr>
              <w:t>Claude Code (CLI)</w:t>
            </w:r>
          </w:p>
        </w:tc>
        <w:tc>
          <w:tcPr>
            <w:tcW w:type="dxa" w:w="3137"/>
            <w:shd w:val="clear" w:color="auto" w:fill="FFF7ED"/>
          </w:tcPr>
          <w:p>
            <w:r/>
            <w:r>
              <w:rPr>
                <w:rFonts w:ascii="Noto Sans KR" w:hAnsi="Noto Sans KR" w:eastAsia="Noto Sans KR" w:cs="Noto Sans KR"/>
                <w:b/>
                <w:i w:val="0"/>
                <w:color w:val="9A3412"/>
                <w:sz w:val="20"/>
              </w:rPr>
              <w:t>Claude Desktop (GUI)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Noto Sans KR" w:hAnsi="Noto Sans KR" w:eastAsia="Noto Sans KR" w:cs="Noto Sans KR"/>
                <w:b w:val="0"/>
                <w:i w:val="0"/>
                <w:color w:val="1A1A1A"/>
                <w:sz w:val="20"/>
              </w:rPr>
              <w:t>인터페이스</w:t>
            </w:r>
          </w:p>
        </w:tc>
        <w:tc>
          <w:tcPr>
            <w:tcW w:type="dxa" w:w="3137"/>
          </w:tcPr>
          <w:p>
            <w:r/>
            <w:r>
              <w:rPr>
                <w:rFonts w:ascii="Noto Sans KR" w:hAnsi="Noto Sans KR" w:eastAsia="Noto Sans KR" w:cs="Noto Sans KR"/>
                <w:b w:val="0"/>
                <w:i w:val="0"/>
                <w:color w:val="1A1A1A"/>
                <w:sz w:val="20"/>
              </w:rPr>
              <w:t>터미널 (검은 창)</w:t>
            </w:r>
          </w:p>
        </w:tc>
        <w:tc>
          <w:tcPr>
            <w:tcW w:type="dxa" w:w="3137"/>
          </w:tcPr>
          <w:p>
            <w:r/>
            <w:r>
              <w:rPr>
                <w:rFonts w:ascii="Noto Sans KR" w:hAnsi="Noto Sans KR" w:eastAsia="Noto Sans KR" w:cs="Noto Sans KR"/>
                <w:b w:val="0"/>
                <w:i w:val="0"/>
                <w:color w:val="1A1A1A"/>
                <w:sz w:val="20"/>
              </w:rPr>
              <w:t>채팅 앱 (윈도우/맥 GUI)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Noto Sans KR" w:hAnsi="Noto Sans KR" w:eastAsia="Noto Sans KR" w:cs="Noto Sans KR"/>
                <w:b w:val="0"/>
                <w:i w:val="0"/>
                <w:color w:val="1A1A1A"/>
                <w:sz w:val="20"/>
              </w:rPr>
              <w:t>학습 곡선</w:t>
            </w:r>
          </w:p>
        </w:tc>
        <w:tc>
          <w:tcPr>
            <w:tcW w:type="dxa" w:w="3137"/>
          </w:tcPr>
          <w:p>
            <w:r/>
            <w:r>
              <w:rPr>
                <w:rFonts w:ascii="Noto Sans KR" w:hAnsi="Noto Sans KR" w:eastAsia="Noto Sans KR" w:cs="Noto Sans KR"/>
                <w:b w:val="0"/>
                <w:i w:val="0"/>
                <w:color w:val="1A1A1A"/>
                <w:sz w:val="20"/>
              </w:rPr>
              <w:t>약간 있음 (터미널 익숙해야)</w:t>
            </w:r>
          </w:p>
        </w:tc>
        <w:tc>
          <w:tcPr>
            <w:tcW w:type="dxa" w:w="3137"/>
          </w:tcPr>
          <w:p>
            <w:r/>
            <w:r>
              <w:rPr>
                <w:rFonts w:ascii="Noto Sans KR" w:hAnsi="Noto Sans KR" w:eastAsia="Noto Sans KR" w:cs="Noto Sans KR"/>
                <w:b w:val="0"/>
                <w:i w:val="0"/>
                <w:color w:val="1A1A1A"/>
                <w:sz w:val="20"/>
              </w:rPr>
              <w:t>매우 쉬움 (카톡 수준)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Noto Sans KR" w:hAnsi="Noto Sans KR" w:eastAsia="Noto Sans KR" w:cs="Noto Sans KR"/>
                <w:b w:val="0"/>
                <w:i w:val="0"/>
                <w:color w:val="1A1A1A"/>
                <w:sz w:val="20"/>
              </w:rPr>
              <w:t>파일 생성·수정</w:t>
            </w:r>
          </w:p>
        </w:tc>
        <w:tc>
          <w:tcPr>
            <w:tcW w:type="dxa" w:w="3137"/>
          </w:tcPr>
          <w:p>
            <w:r/>
            <w:r>
              <w:rPr>
                <w:rFonts w:ascii="Noto Sans KR" w:hAnsi="Noto Sans KR" w:eastAsia="Noto Sans KR" w:cs="Noto Sans KR"/>
                <w:b w:val="0"/>
                <w:i w:val="0"/>
                <w:color w:val="1A1A1A"/>
                <w:sz w:val="20"/>
              </w:rPr>
              <w:t>자유롭게 가능</w:t>
            </w:r>
          </w:p>
        </w:tc>
        <w:tc>
          <w:tcPr>
            <w:tcW w:type="dxa" w:w="3137"/>
          </w:tcPr>
          <w:p>
            <w:r/>
            <w:r>
              <w:rPr>
                <w:rFonts w:ascii="Noto Sans KR" w:hAnsi="Noto Sans KR" w:eastAsia="Noto Sans KR" w:cs="Noto Sans KR"/>
                <w:b w:val="0"/>
                <w:i w:val="0"/>
                <w:color w:val="1A1A1A"/>
                <w:sz w:val="20"/>
              </w:rPr>
              <w:t>제한적 (대화 첨부만)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Noto Sans KR" w:hAnsi="Noto Sans KR" w:eastAsia="Noto Sans KR" w:cs="Noto Sans KR"/>
                <w:b w:val="0"/>
                <w:i w:val="0"/>
                <w:color w:val="1A1A1A"/>
                <w:sz w:val="20"/>
              </w:rPr>
              <w:t>코드 직접 실행</w:t>
            </w:r>
          </w:p>
        </w:tc>
        <w:tc>
          <w:tcPr>
            <w:tcW w:type="dxa" w:w="3137"/>
          </w:tcPr>
          <w:p>
            <w:r/>
            <w:r>
              <w:rPr>
                <w:rFonts w:ascii="Noto Sans KR" w:hAnsi="Noto Sans KR" w:eastAsia="Noto Sans KR" w:cs="Noto Sans KR"/>
                <w:b w:val="0"/>
                <w:i w:val="0"/>
                <w:color w:val="1A1A1A"/>
                <w:sz w:val="20"/>
              </w:rPr>
              <w:t>가능 (Bash, Python 등)</w:t>
            </w:r>
          </w:p>
        </w:tc>
        <w:tc>
          <w:tcPr>
            <w:tcW w:type="dxa" w:w="3137"/>
          </w:tcPr>
          <w:p>
            <w:r/>
            <w:r>
              <w:rPr>
                <w:rFonts w:ascii="Noto Sans KR" w:hAnsi="Noto Sans KR" w:eastAsia="Noto Sans KR" w:cs="Noto Sans KR"/>
                <w:b w:val="0"/>
                <w:i w:val="0"/>
                <w:color w:val="1A1A1A"/>
                <w:sz w:val="20"/>
              </w:rPr>
              <w:t>불가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Noto Sans KR" w:hAnsi="Noto Sans KR" w:eastAsia="Noto Sans KR" w:cs="Noto Sans KR"/>
                <w:b w:val="0"/>
                <w:i w:val="0"/>
                <w:color w:val="1A1A1A"/>
                <w:sz w:val="20"/>
              </w:rPr>
              <w:t>폴더 단위 작업</w:t>
            </w:r>
          </w:p>
        </w:tc>
        <w:tc>
          <w:tcPr>
            <w:tcW w:type="dxa" w:w="3137"/>
          </w:tcPr>
          <w:p>
            <w:r/>
            <w:r>
              <w:rPr>
                <w:rFonts w:ascii="Noto Sans KR" w:hAnsi="Noto Sans KR" w:eastAsia="Noto Sans KR" w:cs="Noto Sans KR"/>
                <w:b w:val="0"/>
                <w:i w:val="0"/>
                <w:color w:val="1A1A1A"/>
                <w:sz w:val="20"/>
              </w:rPr>
              <w:t>매우 강력 (전체 프로젝트 분석)</w:t>
            </w:r>
          </w:p>
        </w:tc>
        <w:tc>
          <w:tcPr>
            <w:tcW w:type="dxa" w:w="3137"/>
          </w:tcPr>
          <w:p>
            <w:r/>
            <w:r>
              <w:rPr>
                <w:rFonts w:ascii="Noto Sans KR" w:hAnsi="Noto Sans KR" w:eastAsia="Noto Sans KR" w:cs="Noto Sans KR"/>
                <w:b w:val="0"/>
                <w:i w:val="0"/>
                <w:color w:val="1A1A1A"/>
                <w:sz w:val="20"/>
              </w:rPr>
              <w:t>단일 첨부 위주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Noto Sans KR" w:hAnsi="Noto Sans KR" w:eastAsia="Noto Sans KR" w:cs="Noto Sans KR"/>
                <w:b w:val="0"/>
                <w:i w:val="0"/>
                <w:color w:val="1A1A1A"/>
                <w:sz w:val="20"/>
              </w:rPr>
              <w:t>CLAUDE.md / Skill / Hook</w:t>
            </w:r>
          </w:p>
        </w:tc>
        <w:tc>
          <w:tcPr>
            <w:tcW w:type="dxa" w:w="3137"/>
          </w:tcPr>
          <w:p>
            <w:r/>
            <w:r>
              <w:rPr>
                <w:rFonts w:ascii="Noto Sans KR" w:hAnsi="Noto Sans KR" w:eastAsia="Noto Sans KR" w:cs="Noto Sans KR"/>
                <w:b w:val="0"/>
                <w:i w:val="0"/>
                <w:color w:val="1A1A1A"/>
                <w:sz w:val="20"/>
              </w:rPr>
              <w:t>모두 사용 가능</w:t>
            </w:r>
          </w:p>
        </w:tc>
        <w:tc>
          <w:tcPr>
            <w:tcW w:type="dxa" w:w="3137"/>
          </w:tcPr>
          <w:p>
            <w:r/>
            <w:r>
              <w:rPr>
                <w:rFonts w:ascii="Noto Sans KR" w:hAnsi="Noto Sans KR" w:eastAsia="Noto Sans KR" w:cs="Noto Sans KR"/>
                <w:b w:val="0"/>
                <w:i w:val="0"/>
                <w:color w:val="1A1A1A"/>
                <w:sz w:val="20"/>
              </w:rPr>
              <w:t>사용 불가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Noto Sans KR" w:hAnsi="Noto Sans KR" w:eastAsia="Noto Sans KR" w:cs="Noto Sans KR"/>
                <w:b w:val="0"/>
                <w:i w:val="0"/>
                <w:color w:val="1A1A1A"/>
                <w:sz w:val="20"/>
              </w:rPr>
              <w:t>슬래시 커맨드</w:t>
            </w:r>
          </w:p>
        </w:tc>
        <w:tc>
          <w:tcPr>
            <w:tcW w:type="dxa" w:w="3137"/>
          </w:tcPr>
          <w:p>
            <w:r/>
            <w:r>
              <w:rPr>
                <w:rFonts w:ascii="Noto Sans KR" w:hAnsi="Noto Sans KR" w:eastAsia="Noto Sans KR" w:cs="Noto Sans KR"/>
                <w:b w:val="0"/>
                <w:i w:val="0"/>
                <w:color w:val="1A1A1A"/>
                <w:sz w:val="20"/>
              </w:rPr>
              <w:t>본인이 직접 만들 수 있음</w:t>
            </w:r>
          </w:p>
        </w:tc>
        <w:tc>
          <w:tcPr>
            <w:tcW w:type="dxa" w:w="3137"/>
          </w:tcPr>
          <w:p>
            <w:r/>
            <w:r>
              <w:rPr>
                <w:rFonts w:ascii="Noto Sans KR" w:hAnsi="Noto Sans KR" w:eastAsia="Noto Sans KR" w:cs="Noto Sans KR"/>
                <w:b w:val="0"/>
                <w:i w:val="0"/>
                <w:color w:val="1A1A1A"/>
                <w:sz w:val="20"/>
              </w:rPr>
              <w:t>기본 제공 명령만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Noto Sans KR" w:hAnsi="Noto Sans KR" w:eastAsia="Noto Sans KR" w:cs="Noto Sans KR"/>
                <w:b w:val="0"/>
                <w:i w:val="0"/>
                <w:color w:val="1A1A1A"/>
                <w:sz w:val="20"/>
              </w:rPr>
              <w:t>자동화 워크플로우</w:t>
            </w:r>
          </w:p>
        </w:tc>
        <w:tc>
          <w:tcPr>
            <w:tcW w:type="dxa" w:w="3137"/>
          </w:tcPr>
          <w:p>
            <w:r/>
            <w:r>
              <w:rPr>
                <w:rFonts w:ascii="Noto Sans KR" w:hAnsi="Noto Sans KR" w:eastAsia="Noto Sans KR" w:cs="Noto Sans KR"/>
                <w:b w:val="0"/>
                <w:i w:val="0"/>
                <w:color w:val="1A1A1A"/>
                <w:sz w:val="20"/>
              </w:rPr>
              <w:t>핵심 기능</w:t>
            </w:r>
          </w:p>
        </w:tc>
        <w:tc>
          <w:tcPr>
            <w:tcW w:type="dxa" w:w="3137"/>
          </w:tcPr>
          <w:p>
            <w:r/>
            <w:r>
              <w:rPr>
                <w:rFonts w:ascii="Noto Sans KR" w:hAnsi="Noto Sans KR" w:eastAsia="Noto Sans KR" w:cs="Noto Sans KR"/>
                <w:b w:val="0"/>
                <w:i w:val="0"/>
                <w:color w:val="1A1A1A"/>
                <w:sz w:val="20"/>
              </w:rPr>
              <w:t>거의 불가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Noto Sans KR" w:hAnsi="Noto Sans KR" w:eastAsia="Noto Sans KR" w:cs="Noto Sans KR"/>
                <w:b w:val="0"/>
                <w:i w:val="0"/>
                <w:color w:val="1A1A1A"/>
                <w:sz w:val="20"/>
              </w:rPr>
              <w:t>적합한 용도</w:t>
            </w:r>
          </w:p>
        </w:tc>
        <w:tc>
          <w:tcPr>
            <w:tcW w:type="dxa" w:w="3137"/>
          </w:tcPr>
          <w:p>
            <w:r/>
            <w:r>
              <w:rPr>
                <w:rFonts w:ascii="Noto Sans KR" w:hAnsi="Noto Sans KR" w:eastAsia="Noto Sans KR" w:cs="Noto Sans KR"/>
                <w:b w:val="0"/>
                <w:i w:val="0"/>
                <w:color w:val="1A1A1A"/>
                <w:sz w:val="20"/>
              </w:rPr>
              <w:t>보고서 자동화, 분석, 코드 작성</w:t>
            </w:r>
          </w:p>
        </w:tc>
        <w:tc>
          <w:tcPr>
            <w:tcW w:type="dxa" w:w="3137"/>
          </w:tcPr>
          <w:p>
            <w:r/>
            <w:r>
              <w:rPr>
                <w:rFonts w:ascii="Noto Sans KR" w:hAnsi="Noto Sans KR" w:eastAsia="Noto Sans KR" w:cs="Noto Sans KR"/>
                <w:b w:val="0"/>
                <w:i w:val="0"/>
                <w:color w:val="1A1A1A"/>
                <w:sz w:val="20"/>
              </w:rPr>
              <w:t>일상 질문, 글쓰기, 아이디어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Noto Sans KR" w:hAnsi="Noto Sans KR" w:eastAsia="Noto Sans KR" w:cs="Noto Sans KR"/>
                <w:b w:val="0"/>
                <w:i w:val="0"/>
                <w:color w:val="1A1A1A"/>
                <w:sz w:val="20"/>
              </w:rPr>
              <w:t>비용 모델</w:t>
            </w:r>
          </w:p>
        </w:tc>
        <w:tc>
          <w:tcPr>
            <w:tcW w:type="dxa" w:w="3137"/>
          </w:tcPr>
          <w:p>
            <w:r/>
            <w:r>
              <w:rPr>
                <w:rFonts w:ascii="Noto Sans KR" w:hAnsi="Noto Sans KR" w:eastAsia="Noto Sans KR" w:cs="Noto Sans KR"/>
                <w:b w:val="0"/>
                <w:i w:val="0"/>
                <w:color w:val="1A1A1A"/>
                <w:sz w:val="20"/>
              </w:rPr>
              <w:t>Pro/Max 구독 동일</w:t>
            </w:r>
          </w:p>
        </w:tc>
        <w:tc>
          <w:tcPr>
            <w:tcW w:type="dxa" w:w="3137"/>
          </w:tcPr>
          <w:p>
            <w:r/>
            <w:r>
              <w:rPr>
                <w:rFonts w:ascii="Noto Sans KR" w:hAnsi="Noto Sans KR" w:eastAsia="Noto Sans KR" w:cs="Noto Sans KR"/>
                <w:b w:val="0"/>
                <w:i w:val="0"/>
                <w:color w:val="1A1A1A"/>
                <w:sz w:val="20"/>
              </w:rPr>
              <w:t>Pro/Max 구독 동일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Noto Sans KR" w:hAnsi="Noto Sans KR" w:eastAsia="Noto Sans KR" w:cs="Noto Sans KR"/>
          <w:b/>
          <w:i w:val="0"/>
          <w:color w:val="1A1A1A"/>
          <w:sz w:val="21"/>
        </w:rPr>
        <w:t>한 줄 요약</w:t>
      </w:r>
    </w:p>
    <w:p>
      <w:pPr>
        <w:pStyle w:val="ListBullet"/>
        <w:spacing w:after="40"/>
      </w:pP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 xml:space="preserve">가벼운 질문, 글쓰기, 아이디어 정리 → </w:t>
      </w:r>
      <w:r>
        <w:rPr>
          <w:rFonts w:ascii="Noto Sans KR" w:hAnsi="Noto Sans KR" w:eastAsia="Noto Sans KR" w:cs="Noto Sans KR"/>
          <w:b/>
          <w:i w:val="0"/>
          <w:color w:val="1A1A1A"/>
          <w:sz w:val="21"/>
        </w:rPr>
        <w:t>Desktop</w:t>
      </w:r>
    </w:p>
    <w:p>
      <w:pPr>
        <w:pStyle w:val="ListBullet"/>
        <w:spacing w:after="40"/>
      </w:pP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 xml:space="preserve">보고서 자동화, 파일 작업, 반복 업무 → </w:t>
      </w:r>
      <w:r>
        <w:rPr>
          <w:rFonts w:ascii="Noto Sans KR" w:hAnsi="Noto Sans KR" w:eastAsia="Noto Sans KR" w:cs="Noto Sans KR"/>
          <w:b/>
          <w:i w:val="0"/>
          <w:color w:val="1A1A1A"/>
          <w:sz w:val="21"/>
        </w:rPr>
        <w:t>Code</w:t>
      </w:r>
    </w:p>
    <w:p>
      <w:pPr>
        <w:pStyle w:val="ListBullet"/>
        <w:spacing w:after="40"/>
      </w:pP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>처음에는 둘 다 설치해 두고 상황에 맞게 골라 쓰시는 것이 가장 효율적입니다.</w:t>
      </w:r>
    </w:p>
    <w:p>
      <w:pPr>
        <w:spacing w:before="280" w:after="120"/>
        <w:ind w:left="170"/>
        <w:pBdr>
          <w:left w:val="single" w:sz="32" w:space="8" w:color="F58220"/>
        </w:pBdr>
      </w:pPr>
      <w:r>
        <w:rPr>
          <w:rFonts w:ascii="Noto Sans KR" w:hAnsi="Noto Sans KR" w:eastAsia="Noto Sans KR" w:cs="Noto Sans KR"/>
          <w:b/>
          <w:i w:val="0"/>
          <w:color w:val="1A1A1A"/>
          <w:sz w:val="28"/>
        </w:rPr>
        <w:t>A.4 실행 흐름과 자주 쓰는 명령</w:t>
      </w:r>
    </w:p>
    <w:p>
      <w:pPr>
        <w:spacing w:before="200" w:after="80"/>
      </w:pPr>
      <w:r>
        <w:rPr>
          <w:rFonts w:ascii="Noto Sans KR" w:hAnsi="Noto Sans KR" w:eastAsia="Noto Sans KR" w:cs="Noto Sans KR"/>
          <w:b/>
          <w:i w:val="0"/>
          <w:color w:val="9A3412"/>
          <w:sz w:val="24"/>
        </w:rPr>
        <w:t>Code의 일반적인 작업 흐름</w:t>
      </w:r>
    </w:p>
    <w:p>
      <w:pPr>
        <w:pStyle w:val="ListNumber"/>
        <w:spacing w:after="40"/>
      </w:pP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 xml:space="preserve">작업 폴더로 이동: </w:t>
      </w:r>
      <w:r>
        <w:rPr>
          <w:rFonts w:ascii="Consolas" w:hAnsi="Consolas" w:eastAsia="Consolas" w:cs="Consolas"/>
          <w:b w:val="0"/>
          <w:i w:val="0"/>
          <w:color w:val="C2410C"/>
          <w:sz w:val="20"/>
        </w:rPr>
        <w:t>cd ~/projects/my-task</w:t>
      </w:r>
    </w:p>
    <w:p>
      <w:pPr>
        <w:pStyle w:val="ListNumber"/>
        <w:spacing w:after="40"/>
      </w:pP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 xml:space="preserve">Claude Code 실행: </w:t>
      </w:r>
      <w:r>
        <w:rPr>
          <w:rFonts w:ascii="Consolas" w:hAnsi="Consolas" w:eastAsia="Consolas" w:cs="Consolas"/>
          <w:b w:val="0"/>
          <w:i w:val="0"/>
          <w:color w:val="C2410C"/>
          <w:sz w:val="20"/>
        </w:rPr>
        <w:t>claude</w:t>
      </w:r>
    </w:p>
    <w:p>
      <w:pPr>
        <w:pStyle w:val="ListNumber"/>
        <w:spacing w:after="40"/>
      </w:pP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 xml:space="preserve">자연어로 지시: </w:t>
      </w:r>
      <w:r>
        <w:rPr>
          <w:rFonts w:ascii="Consolas" w:hAnsi="Consolas" w:eastAsia="Consolas" w:cs="Consolas"/>
          <w:b w:val="0"/>
          <w:i w:val="0"/>
          <w:color w:val="C2410C"/>
          <w:sz w:val="20"/>
        </w:rPr>
        <w:t>&gt; 이 폴더의 *.csv를 합쳐서 summary.xlsx 만들어줘</w:t>
      </w:r>
    </w:p>
    <w:p>
      <w:pPr>
        <w:pStyle w:val="ListNumber"/>
        <w:spacing w:after="40"/>
      </w:pP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>Claude가 작업 → 결과 파일 폴더에 생성</w:t>
      </w:r>
    </w:p>
    <w:p>
      <w:pPr>
        <w:pStyle w:val="ListNumber"/>
        <w:spacing w:after="40"/>
      </w:pP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 xml:space="preserve">필요시 수정 요청: </w:t>
      </w:r>
      <w:r>
        <w:rPr>
          <w:rFonts w:ascii="Consolas" w:hAnsi="Consolas" w:eastAsia="Consolas" w:cs="Consolas"/>
          <w:b w:val="0"/>
          <w:i w:val="0"/>
          <w:color w:val="C2410C"/>
          <w:sz w:val="20"/>
        </w:rPr>
        <w:t>&gt; 매출 컬럼은 천 단위 콤마 추가해줘</w:t>
      </w:r>
    </w:p>
    <w:p>
      <w:pPr>
        <w:pStyle w:val="ListNumber"/>
        <w:spacing w:after="40"/>
      </w:pP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 xml:space="preserve">종료: </w:t>
      </w:r>
      <w:r>
        <w:rPr>
          <w:rFonts w:ascii="Consolas" w:hAnsi="Consolas" w:eastAsia="Consolas" w:cs="Consolas"/>
          <w:b w:val="0"/>
          <w:i w:val="0"/>
          <w:color w:val="C2410C"/>
          <w:sz w:val="20"/>
        </w:rPr>
        <w:t>Ctrl+C</w:t>
      </w: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 xml:space="preserve"> 두 번 또는 </w:t>
      </w:r>
      <w:r>
        <w:rPr>
          <w:rFonts w:ascii="Consolas" w:hAnsi="Consolas" w:eastAsia="Consolas" w:cs="Consolas"/>
          <w:b w:val="0"/>
          <w:i w:val="0"/>
          <w:color w:val="C2410C"/>
          <w:sz w:val="20"/>
        </w:rPr>
        <w:t>&gt; /exit</w:t>
      </w:r>
    </w:p>
    <w:p>
      <w:pPr>
        <w:spacing w:before="200" w:after="80"/>
      </w:pPr>
      <w:r>
        <w:rPr>
          <w:rFonts w:ascii="Noto Sans KR" w:hAnsi="Noto Sans KR" w:eastAsia="Noto Sans KR" w:cs="Noto Sans KR"/>
          <w:b/>
          <w:i w:val="0"/>
          <w:color w:val="9A3412"/>
          <w:sz w:val="24"/>
        </w:rPr>
        <w:t>자주 쓰는 명령어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FFF7ED"/>
          </w:tcPr>
          <w:p>
            <w:r/>
            <w:r>
              <w:rPr>
                <w:rFonts w:ascii="Noto Sans KR" w:hAnsi="Noto Sans KR" w:eastAsia="Noto Sans KR" w:cs="Noto Sans KR"/>
                <w:b/>
                <w:i w:val="0"/>
                <w:color w:val="9A3412"/>
                <w:sz w:val="20"/>
              </w:rPr>
              <w:t>명령</w:t>
            </w:r>
          </w:p>
        </w:tc>
        <w:tc>
          <w:tcPr>
            <w:tcW w:type="dxa" w:w="4706"/>
            <w:shd w:val="clear" w:color="auto" w:fill="FFF7ED"/>
          </w:tcPr>
          <w:p>
            <w:r/>
            <w:r>
              <w:rPr>
                <w:rFonts w:ascii="Noto Sans KR" w:hAnsi="Noto Sans KR" w:eastAsia="Noto Sans KR" w:cs="Noto Sans KR"/>
                <w:b/>
                <w:i w:val="0"/>
                <w:color w:val="9A3412"/>
                <w:sz w:val="20"/>
              </w:rPr>
              <w:t>효과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Noto Sans KR" w:hAnsi="Noto Sans KR" w:eastAsia="Noto Sans KR" w:cs="Noto Sans KR"/>
                <w:b w:val="0"/>
                <w:i w:val="0"/>
                <w:color w:val="1A1A1A"/>
                <w:sz w:val="20"/>
              </w:rPr>
              <w:t>/login</w:t>
            </w:r>
          </w:p>
        </w:tc>
        <w:tc>
          <w:tcPr>
            <w:tcW w:type="dxa" w:w="4706"/>
          </w:tcPr>
          <w:p>
            <w:r/>
            <w:r>
              <w:rPr>
                <w:rFonts w:ascii="Noto Sans KR" w:hAnsi="Noto Sans KR" w:eastAsia="Noto Sans KR" w:cs="Noto Sans KR"/>
                <w:b w:val="0"/>
                <w:i w:val="0"/>
                <w:color w:val="1A1A1A"/>
                <w:sz w:val="20"/>
              </w:rPr>
              <w:t>Claude 계정 로그인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Noto Sans KR" w:hAnsi="Noto Sans KR" w:eastAsia="Noto Sans KR" w:cs="Noto Sans KR"/>
                <w:b w:val="0"/>
                <w:i w:val="0"/>
                <w:color w:val="1A1A1A"/>
                <w:sz w:val="20"/>
              </w:rPr>
              <w:t>/logout</w:t>
            </w:r>
          </w:p>
        </w:tc>
        <w:tc>
          <w:tcPr>
            <w:tcW w:type="dxa" w:w="4706"/>
          </w:tcPr>
          <w:p>
            <w:r/>
            <w:r>
              <w:rPr>
                <w:rFonts w:ascii="Noto Sans KR" w:hAnsi="Noto Sans KR" w:eastAsia="Noto Sans KR" w:cs="Noto Sans KR"/>
                <w:b w:val="0"/>
                <w:i w:val="0"/>
                <w:color w:val="1A1A1A"/>
                <w:sz w:val="20"/>
              </w:rPr>
              <w:t>로그아웃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Noto Sans KR" w:hAnsi="Noto Sans KR" w:eastAsia="Noto Sans KR" w:cs="Noto Sans KR"/>
                <w:b w:val="0"/>
                <w:i w:val="0"/>
                <w:color w:val="1A1A1A"/>
                <w:sz w:val="20"/>
              </w:rPr>
              <w:t>/clear</w:t>
            </w:r>
          </w:p>
        </w:tc>
        <w:tc>
          <w:tcPr>
            <w:tcW w:type="dxa" w:w="4706"/>
          </w:tcPr>
          <w:p>
            <w:r/>
            <w:r>
              <w:rPr>
                <w:rFonts w:ascii="Noto Sans KR" w:hAnsi="Noto Sans KR" w:eastAsia="Noto Sans KR" w:cs="Noto Sans KR"/>
                <w:b w:val="0"/>
                <w:i w:val="0"/>
                <w:color w:val="1A1A1A"/>
                <w:sz w:val="20"/>
              </w:rPr>
              <w:t>현재 대화 초기화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Noto Sans KR" w:hAnsi="Noto Sans KR" w:eastAsia="Noto Sans KR" w:cs="Noto Sans KR"/>
                <w:b w:val="0"/>
                <w:i w:val="0"/>
                <w:color w:val="1A1A1A"/>
                <w:sz w:val="20"/>
              </w:rPr>
              <w:t>/compact</w:t>
            </w:r>
          </w:p>
        </w:tc>
        <w:tc>
          <w:tcPr>
            <w:tcW w:type="dxa" w:w="4706"/>
          </w:tcPr>
          <w:p>
            <w:r/>
            <w:r>
              <w:rPr>
                <w:rFonts w:ascii="Noto Sans KR" w:hAnsi="Noto Sans KR" w:eastAsia="Noto Sans KR" w:cs="Noto Sans KR"/>
                <w:b w:val="0"/>
                <w:i w:val="0"/>
                <w:color w:val="1A1A1A"/>
                <w:sz w:val="20"/>
              </w:rPr>
              <w:t>대화 요약 (긴 대화 시)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Noto Sans KR" w:hAnsi="Noto Sans KR" w:eastAsia="Noto Sans KR" w:cs="Noto Sans KR"/>
                <w:b w:val="0"/>
                <w:i w:val="0"/>
                <w:color w:val="1A1A1A"/>
                <w:sz w:val="20"/>
              </w:rPr>
              <w:t>/memory</w:t>
            </w:r>
          </w:p>
        </w:tc>
        <w:tc>
          <w:tcPr>
            <w:tcW w:type="dxa" w:w="4706"/>
          </w:tcPr>
          <w:p>
            <w:r/>
            <w:r>
              <w:rPr>
                <w:rFonts w:ascii="Noto Sans KR" w:hAnsi="Noto Sans KR" w:eastAsia="Noto Sans KR" w:cs="Noto Sans KR"/>
                <w:b w:val="0"/>
                <w:i w:val="0"/>
                <w:color w:val="1A1A1A"/>
                <w:sz w:val="20"/>
              </w:rPr>
              <w:t>영구 메모리 관리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Noto Sans KR" w:hAnsi="Noto Sans KR" w:eastAsia="Noto Sans KR" w:cs="Noto Sans KR"/>
                <w:b w:val="0"/>
                <w:i w:val="0"/>
                <w:color w:val="1A1A1A"/>
                <w:sz w:val="20"/>
              </w:rPr>
              <w:t>/context</w:t>
            </w:r>
          </w:p>
        </w:tc>
        <w:tc>
          <w:tcPr>
            <w:tcW w:type="dxa" w:w="4706"/>
          </w:tcPr>
          <w:p>
            <w:r/>
            <w:r>
              <w:rPr>
                <w:rFonts w:ascii="Noto Sans KR" w:hAnsi="Noto Sans KR" w:eastAsia="Noto Sans KR" w:cs="Noto Sans KR"/>
                <w:b w:val="0"/>
                <w:i w:val="0"/>
                <w:color w:val="1A1A1A"/>
                <w:sz w:val="20"/>
              </w:rPr>
              <w:t>컨텍스트 사용량 확인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Noto Sans KR" w:hAnsi="Noto Sans KR" w:eastAsia="Noto Sans KR" w:cs="Noto Sans KR"/>
                <w:b w:val="0"/>
                <w:i w:val="0"/>
                <w:color w:val="1A1A1A"/>
                <w:sz w:val="20"/>
              </w:rPr>
              <w:t>/usage</w:t>
            </w:r>
          </w:p>
        </w:tc>
        <w:tc>
          <w:tcPr>
            <w:tcW w:type="dxa" w:w="4706"/>
          </w:tcPr>
          <w:p>
            <w:r/>
            <w:r>
              <w:rPr>
                <w:rFonts w:ascii="Noto Sans KR" w:hAnsi="Noto Sans KR" w:eastAsia="Noto Sans KR" w:cs="Noto Sans KR"/>
                <w:b w:val="0"/>
                <w:i w:val="0"/>
                <w:color w:val="1A1A1A"/>
                <w:sz w:val="20"/>
              </w:rPr>
              <w:t>Claude Max 사용량 확인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Noto Sans KR" w:hAnsi="Noto Sans KR" w:eastAsia="Noto Sans KR" w:cs="Noto Sans KR"/>
                <w:b w:val="0"/>
                <w:i w:val="0"/>
                <w:color w:val="1A1A1A"/>
                <w:sz w:val="20"/>
              </w:rPr>
              <w:t>/help</w:t>
            </w:r>
          </w:p>
        </w:tc>
        <w:tc>
          <w:tcPr>
            <w:tcW w:type="dxa" w:w="4706"/>
          </w:tcPr>
          <w:p>
            <w:r/>
            <w:r>
              <w:rPr>
                <w:rFonts w:ascii="Noto Sans KR" w:hAnsi="Noto Sans KR" w:eastAsia="Noto Sans KR" w:cs="Noto Sans KR"/>
                <w:b w:val="0"/>
                <w:i w:val="0"/>
                <w:color w:val="1A1A1A"/>
                <w:sz w:val="20"/>
              </w:rPr>
              <w:t>명령어 목록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Noto Sans KR" w:hAnsi="Noto Sans KR" w:eastAsia="Noto Sans KR" w:cs="Noto Sans KR"/>
                <w:b w:val="0"/>
                <w:i w:val="0"/>
                <w:color w:val="1A1A1A"/>
                <w:sz w:val="20"/>
              </w:rPr>
              <w:t>/exit</w:t>
            </w:r>
          </w:p>
        </w:tc>
        <w:tc>
          <w:tcPr>
            <w:tcW w:type="dxa" w:w="4706"/>
          </w:tcPr>
          <w:p>
            <w:r/>
            <w:r>
              <w:rPr>
                <w:rFonts w:ascii="Noto Sans KR" w:hAnsi="Noto Sans KR" w:eastAsia="Noto Sans KR" w:cs="Noto Sans KR"/>
                <w:b w:val="0"/>
                <w:i w:val="0"/>
                <w:color w:val="1A1A1A"/>
                <w:sz w:val="20"/>
              </w:rPr>
              <w:t>종료</w:t>
            </w:r>
          </w:p>
        </w:tc>
      </w:tr>
    </w:tbl>
    <w:p>
      <w:pPr>
        <w:spacing w:after="80"/>
      </w:pPr>
    </w:p>
    <w:p>
      <w:pPr>
        <w:spacing w:before="280" w:after="120"/>
        <w:ind w:left="170"/>
        <w:pBdr>
          <w:left w:val="single" w:sz="32" w:space="8" w:color="F58220"/>
        </w:pBdr>
      </w:pPr>
      <w:r>
        <w:rPr>
          <w:rFonts w:ascii="Noto Sans KR" w:hAnsi="Noto Sans KR" w:eastAsia="Noto Sans KR" w:cs="Noto Sans KR"/>
          <w:b/>
          <w:i w:val="0"/>
          <w:color w:val="1A1A1A"/>
          <w:sz w:val="28"/>
        </w:rPr>
        <w:t>A.5 안전하게 쓰기 위한 주의사항</w:t>
      </w:r>
    </w:p>
    <w:p>
      <w:pPr>
        <w:spacing w:before="200" w:after="80"/>
      </w:pPr>
      <w:r>
        <w:rPr>
          <w:rFonts w:ascii="Noto Sans KR" w:hAnsi="Noto Sans KR" w:eastAsia="Noto Sans KR" w:cs="Noto Sans KR"/>
          <w:b/>
          <w:i w:val="0"/>
          <w:color w:val="9A3412"/>
          <w:sz w:val="24"/>
        </w:rPr>
        <w:t>권한과 폴더</w:t>
      </w:r>
    </w:p>
    <w:p>
      <w:pPr>
        <w:pStyle w:val="ListBullet"/>
        <w:spacing w:after="40"/>
      </w:pPr>
      <w:r>
        <w:rPr>
          <w:rFonts w:ascii="Noto Sans KR" w:hAnsi="Noto Sans KR" w:eastAsia="Noto Sans KR" w:cs="Noto Sans KR"/>
          <w:b/>
          <w:i w:val="0"/>
          <w:color w:val="1A1A1A"/>
          <w:sz w:val="21"/>
        </w:rPr>
        <w:t>작업 폴더 분리</w:t>
      </w: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>: 회사 자료, 개인 자료를 폴더 단위로 분리하시고, Claude Code는 그 폴더 안에서만 실행하십시오. (Claude Code는 실행한 폴더만 인식합니다.)</w:t>
      </w:r>
    </w:p>
    <w:p>
      <w:pPr>
        <w:pStyle w:val="ListBullet"/>
        <w:spacing w:after="40"/>
      </w:pPr>
      <w:r>
        <w:rPr>
          <w:rFonts w:ascii="Noto Sans KR" w:hAnsi="Noto Sans KR" w:eastAsia="Noto Sans KR" w:cs="Noto Sans KR"/>
          <w:b/>
          <w:i w:val="0"/>
          <w:color w:val="1A1A1A"/>
          <w:sz w:val="21"/>
        </w:rPr>
        <w:t>권한 좁히기</w:t>
      </w: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 xml:space="preserve">: 처음에는 </w:t>
      </w:r>
      <w:r>
        <w:rPr>
          <w:rFonts w:ascii="Consolas" w:hAnsi="Consolas" w:eastAsia="Consolas" w:cs="Consolas"/>
          <w:b w:val="0"/>
          <w:i w:val="0"/>
          <w:color w:val="C2410C"/>
          <w:sz w:val="20"/>
        </w:rPr>
        <w:t>Bash(*)</w:t>
      </w: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 xml:space="preserve"> 같은 와일드카드 권한을 피하고, </w:t>
      </w:r>
      <w:r>
        <w:rPr>
          <w:rFonts w:ascii="Consolas" w:hAnsi="Consolas" w:eastAsia="Consolas" w:cs="Consolas"/>
          <w:b w:val="0"/>
          <w:i w:val="0"/>
          <w:color w:val="C2410C"/>
          <w:sz w:val="20"/>
        </w:rPr>
        <w:t>Bash(python *)</w:t>
      </w: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 xml:space="preserve"> 처럼 좁은 패턴부터 시작하십시오.</w:t>
      </w:r>
    </w:p>
    <w:p>
      <w:pPr>
        <w:pStyle w:val="ListBullet"/>
        <w:spacing w:after="40"/>
      </w:pPr>
      <w:r>
        <w:rPr>
          <w:rFonts w:ascii="Noto Sans KR" w:hAnsi="Noto Sans KR" w:eastAsia="Noto Sans KR" w:cs="Noto Sans KR"/>
          <w:b/>
          <w:i w:val="0"/>
          <w:color w:val="1A1A1A"/>
          <w:sz w:val="21"/>
        </w:rPr>
        <w:t>CLAUDE.md에 보안 규칙</w:t>
      </w: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>: "이 프로젝트에서는 ~/Documents 밖으로 절대 파일을 쓰지 말 것" 같은 규칙을 명시해 두면 큰 사고를 막을 수 있습니다.</w:t>
      </w:r>
    </w:p>
    <w:p>
      <w:pPr>
        <w:spacing w:before="200" w:after="80"/>
      </w:pPr>
      <w:r>
        <w:rPr>
          <w:rFonts w:ascii="Noto Sans KR" w:hAnsi="Noto Sans KR" w:eastAsia="Noto Sans KR" w:cs="Noto Sans KR"/>
          <w:b/>
          <w:i w:val="0"/>
          <w:color w:val="9A3412"/>
          <w:sz w:val="24"/>
        </w:rPr>
        <w:t>위험한 명령</w:t>
      </w:r>
    </w:p>
    <w:p>
      <w:pPr>
        <w:spacing w:after="120"/>
      </w:pP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>다음 명령은 절대 자동 허용하지 마십시오. 매번 직접 확인하시는 것이 안전합니다.</w:t>
      </w:r>
    </w:p>
    <w:p>
      <w:pPr>
        <w:pStyle w:val="ListBullet"/>
        <w:spacing w:after="40"/>
      </w:pPr>
      <w:r>
        <w:rPr>
          <w:rFonts w:ascii="Consolas" w:hAnsi="Consolas" w:eastAsia="Consolas" w:cs="Consolas"/>
          <w:b w:val="0"/>
          <w:i w:val="0"/>
          <w:color w:val="C2410C"/>
          <w:sz w:val="20"/>
        </w:rPr>
        <w:t>rm -rf</w:t>
      </w: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 xml:space="preserve"> (파일 영구 삭제)</w:t>
      </w:r>
    </w:p>
    <w:p>
      <w:pPr>
        <w:pStyle w:val="ListBullet"/>
        <w:spacing w:after="40"/>
      </w:pPr>
      <w:r>
        <w:rPr>
          <w:rFonts w:ascii="Consolas" w:hAnsi="Consolas" w:eastAsia="Consolas" w:cs="Consolas"/>
          <w:b w:val="0"/>
          <w:i w:val="0"/>
          <w:color w:val="C2410C"/>
          <w:sz w:val="20"/>
        </w:rPr>
        <w:t>git push --force</w:t>
      </w: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 xml:space="preserve"> (팀원의 코드 덮어쓰기)</w:t>
      </w:r>
    </w:p>
    <w:p>
      <w:pPr>
        <w:pStyle w:val="ListBullet"/>
        <w:spacing w:after="40"/>
      </w:pPr>
      <w:r>
        <w:rPr>
          <w:rFonts w:ascii="Consolas" w:hAnsi="Consolas" w:eastAsia="Consolas" w:cs="Consolas"/>
          <w:b w:val="0"/>
          <w:i w:val="0"/>
          <w:color w:val="C2410C"/>
          <w:sz w:val="20"/>
        </w:rPr>
        <w:t>sudo</w:t>
      </w: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 xml:space="preserve"> (관리자 권한)</w:t>
      </w:r>
    </w:p>
    <w:p>
      <w:pPr>
        <w:pStyle w:val="ListBullet"/>
        <w:spacing w:after="40"/>
      </w:pP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>외부 서버 호출 (</w:t>
      </w:r>
      <w:r>
        <w:rPr>
          <w:rFonts w:ascii="Consolas" w:hAnsi="Consolas" w:eastAsia="Consolas" w:cs="Consolas"/>
          <w:b w:val="0"/>
          <w:i w:val="0"/>
          <w:color w:val="C2410C"/>
          <w:sz w:val="20"/>
        </w:rPr>
        <w:t>curl</w:t>
      </w: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C2410C"/>
          <w:sz w:val="20"/>
        </w:rPr>
        <w:t>wget</w:t>
      </w: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>)</w:t>
      </w:r>
    </w:p>
    <w:p>
      <w:pPr>
        <w:spacing w:before="200" w:after="80"/>
      </w:pPr>
      <w:r>
        <w:rPr>
          <w:rFonts w:ascii="Noto Sans KR" w:hAnsi="Noto Sans KR" w:eastAsia="Noto Sans KR" w:cs="Noto Sans KR"/>
          <w:b/>
          <w:i w:val="0"/>
          <w:color w:val="9A3412"/>
          <w:sz w:val="24"/>
        </w:rPr>
        <w:t>데이터와 개인정보</w:t>
      </w:r>
    </w:p>
    <w:p>
      <w:pPr>
        <w:pStyle w:val="ListBullet"/>
        <w:spacing w:after="40"/>
      </w:pP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>회사 내부 자료를 Claude에게 줄 때는 회사 정책을 먼저 확인하십시오. Anthropic은 기본적으로 사용자 입력을 학습에 쓰지 않지만, 정책 변경 가능성이 있으니 가이드를 확인하시는 것이 좋습니다.</w:t>
      </w:r>
    </w:p>
    <w:p>
      <w:pPr>
        <w:pStyle w:val="ListBullet"/>
        <w:spacing w:after="40"/>
      </w:pP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>주민번호, 전화번호, 이메일 같은 개인정보는 Hook으로 자동 차단하시는 것을 권장합니다 (2.8 절 참고).</w:t>
      </w:r>
    </w:p>
    <w:p>
      <w:pPr>
        <w:pStyle w:val="ListBullet"/>
        <w:spacing w:after="40"/>
      </w:pP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>파일을 삭제하거나 덮어쓰는 작업은 Claude에게 시키기 전에 백업을 만드시는 것이 좋습니다.</w:t>
      </w:r>
    </w:p>
    <w:p>
      <w:pPr>
        <w:spacing w:before="200" w:after="80"/>
      </w:pPr>
      <w:r>
        <w:rPr>
          <w:rFonts w:ascii="Noto Sans KR" w:hAnsi="Noto Sans KR" w:eastAsia="Noto Sans KR" w:cs="Noto Sans KR"/>
          <w:b/>
          <w:i w:val="0"/>
          <w:color w:val="9A3412"/>
          <w:sz w:val="24"/>
        </w:rPr>
        <w:t>비용 관리</w:t>
      </w:r>
    </w:p>
    <w:p>
      <w:pPr>
        <w:pStyle w:val="ListBullet"/>
        <w:spacing w:after="40"/>
      </w:pP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>Claude Pro/Max 구독을 사용하시면 월 정액으로 충분히 활용할 수 있습니다.</w:t>
      </w:r>
    </w:p>
    <w:p>
      <w:pPr>
        <w:pStyle w:val="ListBullet"/>
        <w:spacing w:after="40"/>
      </w:pP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>API 키 직접 사용은 토큰 단위 과금이라 주의가 필요합니다 (대규모 작업 시 비용 빠르게 증가).</w:t>
      </w:r>
    </w:p>
    <w:p>
      <w:pPr>
        <w:pStyle w:val="ListBullet"/>
        <w:spacing w:after="40"/>
      </w:pP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 xml:space="preserve">본인 사용량은 Code/Desktop 양쪽에서 </w:t>
      </w:r>
      <w:r>
        <w:rPr>
          <w:rFonts w:ascii="Consolas" w:hAnsi="Consolas" w:eastAsia="Consolas" w:cs="Consolas"/>
          <w:b w:val="0"/>
          <w:i w:val="0"/>
          <w:color w:val="C2410C"/>
          <w:sz w:val="20"/>
        </w:rPr>
        <w:t>/usage</w:t>
      </w: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 xml:space="preserve"> 명령으로 확인할 수 있습니다.</w:t>
      </w:r>
    </w:p>
    <w:p>
      <w:pPr>
        <w:spacing w:before="200" w:after="80"/>
      </w:pPr>
      <w:r>
        <w:rPr>
          <w:rFonts w:ascii="Noto Sans KR" w:hAnsi="Noto Sans KR" w:eastAsia="Noto Sans KR" w:cs="Noto Sans KR"/>
          <w:b/>
          <w:i w:val="0"/>
          <w:color w:val="9A3412"/>
          <w:sz w:val="24"/>
        </w:rPr>
        <w:t>결과물 검증</w:t>
      </w:r>
    </w:p>
    <w:p>
      <w:pPr>
        <w:pStyle w:val="ListBullet"/>
        <w:spacing w:after="40"/>
      </w:pP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 xml:space="preserve">AI가 만든 보고서는 </w:t>
      </w:r>
      <w:r>
        <w:rPr>
          <w:rFonts w:ascii="Noto Sans KR" w:hAnsi="Noto Sans KR" w:eastAsia="Noto Sans KR" w:cs="Noto Sans KR"/>
          <w:b/>
          <w:i w:val="0"/>
          <w:color w:val="1A1A1A"/>
          <w:sz w:val="21"/>
        </w:rPr>
        <w:t>반드시 사람이 검토</w:t>
      </w: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 xml:space="preserve"> 후 사용하십시오. 특히 외부에 나가는 문서, 의사결정 자료는 사실 확인이 필수입니다.</w:t>
      </w:r>
    </w:p>
    <w:p>
      <w:pPr>
        <w:pStyle w:val="ListBullet"/>
        <w:spacing w:after="40"/>
      </w:pP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>출처 각주가 있는지, 수치가 정확한지, 톤이 적절한지 항상 한 번 더 보십시오.</w:t>
      </w:r>
    </w:p>
    <w:p>
      <w:pPr>
        <w:pStyle w:val="ListBullet"/>
        <w:spacing w:after="40"/>
      </w:pP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t>"AI가 만들었으니 맞을 것" 이라는 가정은 위험합니다.</w:t>
      </w:r>
    </w:p>
    <w:p>
      <w:pPr>
        <w:spacing w:before="160" w:after="160"/>
        <w:pBdr>
          <w:bottom w:val="single" w:sz="12" w:space="6" w:color="F58220"/>
        </w:pBdr>
      </w:pPr>
    </w:p>
    <w:p>
      <w:pPr>
        <w:spacing w:after="120"/>
      </w:pPr>
      <w:r>
        <w:rPr>
          <w:rFonts w:ascii="Noto Sans KR" w:hAnsi="Noto Sans KR" w:eastAsia="Noto Sans KR" w:cs="Noto Sans KR"/>
          <w:b/>
          <w:i w:val="0"/>
          <w:color w:val="1A1A1A"/>
          <w:sz w:val="21"/>
        </w:rPr>
        <w:t>미래에셋생명 · AI 코딩 어시스턴트 워크숍</w:t>
      </w:r>
      <w:r>
        <w:rPr>
          <w:rFonts w:ascii="Noto Sans KR" w:hAnsi="Noto Sans KR" w:eastAsia="Noto Sans KR" w:cs="Noto Sans KR"/>
          <w:b w:val="0"/>
          <w:i w:val="0"/>
          <w:color w:val="1A1A1A"/>
          <w:sz w:val="21"/>
        </w:rPr>
        <w:br/>
      </w:r>
      <w:r>
        <w:rPr>
          <w:rFonts w:ascii="Noto Sans KR" w:hAnsi="Noto Sans KR" w:eastAsia="Noto Sans KR" w:cs="Noto Sans KR"/>
          <w:b w:val="0"/>
          <w:i/>
          <w:color w:val="9A3412"/>
          <w:sz w:val="21"/>
        </w:rPr>
        <w:t>Claude Code · 2026</w:t>
      </w:r>
    </w:p>
    <w:sectPr w:rsidR="00FC693F" w:rsidRPr="0006063C" w:rsidSect="00034616">
      <w:mirrorMargins/>
      <w:pgSz w:w="11906" w:h="16838"/>
      <w:pgMar w:top="1247" w:right="1020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84" w:lineRule="auto" w:after="80"/>
    </w:pPr>
    <w:rPr>
      <w:rFonts w:ascii="Noto Sans KR" w:hAnsi="Noto Sans KR" w:eastAsia="Noto Sans KR" w:cs="Noto Sans KR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